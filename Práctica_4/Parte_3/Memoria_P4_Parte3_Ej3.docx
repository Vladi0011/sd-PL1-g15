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8402" w14:textId="77777777" w:rsidR="00DE57F7" w:rsidRDefault="00000000">
      <w:pPr>
        <w:pStyle w:val="Ttulo1"/>
      </w:pPr>
      <w:r>
        <w:t>Memoria – Práctica 4, Parte 3 – Ejercicio 3 (Cliente por línea de comandos con Click)</w:t>
      </w:r>
    </w:p>
    <w:p w14:paraId="48E708E2" w14:textId="5C304F27" w:rsidR="00DE57F7" w:rsidRDefault="00DE57F7"/>
    <w:p w14:paraId="603E683D" w14:textId="6B5C5143" w:rsidR="00905475" w:rsidRDefault="00905475">
      <w:r w:rsidRPr="00905475">
        <w:drawing>
          <wp:inline distT="0" distB="0" distL="0" distR="0" wp14:anchorId="4FA656DF" wp14:editId="110C1520">
            <wp:extent cx="5486400" cy="1935480"/>
            <wp:effectExtent l="0" t="0" r="0" b="7620"/>
            <wp:docPr id="8269152" name="Imagen 1" descr="arranque del servidor y el cliente ambos con respuesta 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152" name="Imagen 1" descr="arranque del servidor y el cliente ambos con respuesta ok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0E96" w14:textId="2C985930" w:rsidR="00905475" w:rsidRDefault="00905475">
      <w:r w:rsidRPr="00905475">
        <w:drawing>
          <wp:inline distT="0" distB="0" distL="0" distR="0" wp14:anchorId="6BA24BBE" wp14:editId="09605458">
            <wp:extent cx="5486400" cy="652145"/>
            <wp:effectExtent l="0" t="0" r="0" b="0"/>
            <wp:docPr id="1500451099" name="Imagen 1" descr="creación de tarea desde el cli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51099" name="Imagen 1" descr="creación de tarea desde el cli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D3B1" w14:textId="19373B10" w:rsidR="00252DEF" w:rsidRDefault="00252DEF">
      <w:r w:rsidRPr="00252DEF">
        <w:drawing>
          <wp:inline distT="0" distB="0" distL="0" distR="0" wp14:anchorId="76E1A31C" wp14:editId="7A29A0D6">
            <wp:extent cx="5486400" cy="2730500"/>
            <wp:effectExtent l="0" t="0" r="0" b="0"/>
            <wp:docPr id="237458060" name="Imagen 1" descr="visión de las actualizaciones desde la pagina tras crear las tareas desde la consola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8060" name="Imagen 1" descr="visión de las actualizaciones desde la pagina tras crear las tareas desde la consola 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D938" w14:textId="3C66BB12" w:rsidR="00252DEF" w:rsidRDefault="00252DEF">
      <w:r w:rsidRPr="00252DEF">
        <w:drawing>
          <wp:inline distT="0" distB="0" distL="0" distR="0" wp14:anchorId="4C2367D2" wp14:editId="1CF55B84">
            <wp:extent cx="5486400" cy="274955"/>
            <wp:effectExtent l="0" t="0" r="0" b="0"/>
            <wp:docPr id="831638153" name="Imagen 1" descr="desmarcar desde la cons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38153" name="Imagen 1" descr="desmarcar desde la consol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93F6" w14:textId="346FB733" w:rsidR="00252DEF" w:rsidRDefault="00252DEF">
      <w:r w:rsidRPr="00252DEF">
        <w:lastRenderedPageBreak/>
        <w:drawing>
          <wp:inline distT="0" distB="0" distL="0" distR="0" wp14:anchorId="3CD3F94B" wp14:editId="06BF278C">
            <wp:extent cx="5486400" cy="2856230"/>
            <wp:effectExtent l="0" t="0" r="0" b="1270"/>
            <wp:docPr id="207517501" name="Imagen 1" descr="confirmación desde la web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7501" name="Imagen 1" descr="confirmación desde la web&#10;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32FC" w14:textId="7673D7FD" w:rsidR="00252DEF" w:rsidRDefault="00252DEF">
      <w:r w:rsidRPr="00252DEF">
        <w:drawing>
          <wp:inline distT="0" distB="0" distL="0" distR="0" wp14:anchorId="5531F66D" wp14:editId="7B47737D">
            <wp:extent cx="5486400" cy="231775"/>
            <wp:effectExtent l="0" t="0" r="0" b="0"/>
            <wp:docPr id="1109812435" name="Imagen 1" descr="ordenar editar la tare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12435" name="Imagen 1" descr="ordenar editar la tarea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CBFD" w14:textId="34D62256" w:rsidR="00252DEF" w:rsidRDefault="00252DEF">
      <w:r w:rsidRPr="00252DEF">
        <w:drawing>
          <wp:inline distT="0" distB="0" distL="0" distR="0" wp14:anchorId="15F01297" wp14:editId="5FC1FCFC">
            <wp:extent cx="5486400" cy="2864485"/>
            <wp:effectExtent l="0" t="0" r="0" b="0"/>
            <wp:docPr id="1926570765" name="Imagen 1" descr="se puede ver el cambio de la tare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0765" name="Imagen 1" descr="se puede ver el cambio de la tarea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B93C" w14:textId="5EC900FD" w:rsidR="00252DEF" w:rsidRDefault="00252DEF">
      <w:r w:rsidRPr="00252DEF">
        <w:drawing>
          <wp:inline distT="0" distB="0" distL="0" distR="0" wp14:anchorId="6037D3A2" wp14:editId="63C407D5">
            <wp:extent cx="5486400" cy="222885"/>
            <wp:effectExtent l="0" t="0" r="0" b="5715"/>
            <wp:docPr id="1275439688" name="Imagen 1" descr="borrar tare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9688" name="Imagen 1" descr="borrar tarea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D1F8" w14:textId="0AAC51A3" w:rsidR="00252DEF" w:rsidRDefault="00252DEF">
      <w:r w:rsidRPr="00252DEF">
        <w:lastRenderedPageBreak/>
        <w:drawing>
          <wp:inline distT="0" distB="0" distL="0" distR="0" wp14:anchorId="0FC49BDB" wp14:editId="073527DF">
            <wp:extent cx="5486400" cy="2632710"/>
            <wp:effectExtent l="0" t="0" r="0" b="0"/>
            <wp:docPr id="2120528082" name="Imagen 1" descr="confirmación del borrad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8082" name="Imagen 1" descr="confirmación del borrado 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6A23" w14:textId="5AFBDE5C" w:rsidR="00252DEF" w:rsidRDefault="00252DEF">
      <w:r w:rsidRPr="00252DEF">
        <w:drawing>
          <wp:inline distT="0" distB="0" distL="0" distR="0" wp14:anchorId="0B8E4AEA" wp14:editId="777830CC">
            <wp:extent cx="5486400" cy="306705"/>
            <wp:effectExtent l="0" t="0" r="0" b="0"/>
            <wp:docPr id="177133143" name="Imagen 1" descr="comprobar que ocurre si se le pide comprobar una tarea con ide desconoc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143" name="Imagen 1" descr="comprobar que ocurre si se le pide comprobar una tarea con ide desconocido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84579" w14:textId="77777777" w:rsidR="00252DEF" w:rsidRPr="00252DEF" w:rsidRDefault="00252DEF"/>
    <w:p w14:paraId="624C9453" w14:textId="77777777" w:rsidR="00DE57F7" w:rsidRDefault="00000000">
      <w:pPr>
        <w:pStyle w:val="Ttulo2"/>
      </w:pPr>
      <w:r>
        <w:t>1. Objetivo del ejercicio</w:t>
      </w:r>
    </w:p>
    <w:p w14:paraId="2EE32645" w14:textId="77777777" w:rsidR="00DE57F7" w:rsidRDefault="00000000">
      <w:r>
        <w:t>El objetivo de este ejercicio es completar el cliente por línea de comandos basado en Click para interactuar con el servidor REST To-Do. Tras implementar los comandos básicos (add, list, check), en este ejercicio se añaden los comandos uncheck, delete y edit. Se debe demostrar su funcionamiento mediante capturas y probar tanto casos de éxito como de error.</w:t>
      </w:r>
    </w:p>
    <w:p w14:paraId="5B3FF10B" w14:textId="77777777" w:rsidR="00DE57F7" w:rsidRDefault="00000000">
      <w:pPr>
        <w:pStyle w:val="Ttulo2"/>
      </w:pPr>
      <w:r>
        <w:t>2. Comandos implementados</w:t>
      </w:r>
    </w:p>
    <w:p w14:paraId="3F0F13E1" w14:textId="77777777" w:rsidR="00DE57F7" w:rsidRDefault="00000000">
      <w:r>
        <w:t>En el fichero ToDo_cliente_click.py se han implementado los siguientes comandos:</w:t>
      </w:r>
      <w:r>
        <w:br/>
        <w:t>• add &lt;descripcion&gt; &lt;bool&gt; → Añade una nueva tarea.</w:t>
      </w:r>
      <w:r>
        <w:br/>
        <w:t>• list → Lista todas las tareas.</w:t>
      </w:r>
      <w:r>
        <w:br/>
        <w:t>• check &lt;id&gt; → Marca una tarea como completada.</w:t>
      </w:r>
      <w:r>
        <w:br/>
        <w:t>• uncheck &lt;id&gt; → Marca una tarea como NO completada.</w:t>
      </w:r>
      <w:r>
        <w:br/>
        <w:t>• delete &lt;id&gt; → Elimina una tarea.</w:t>
      </w:r>
      <w:r>
        <w:br/>
        <w:t>• edit &lt;id&gt; &lt;nueva descripcion&gt; → Modifica la descripción de una tarea.</w:t>
      </w:r>
    </w:p>
    <w:p w14:paraId="407A7342" w14:textId="77777777" w:rsidR="00DE57F7" w:rsidRDefault="00000000">
      <w:pPr>
        <w:pStyle w:val="Ttulo2"/>
      </w:pPr>
      <w:r>
        <w:t>3. Pruebas realizadas (con capturas)</w:t>
      </w:r>
    </w:p>
    <w:p w14:paraId="34A4809F" w14:textId="77777777" w:rsidR="00DE57F7" w:rsidRDefault="00000000">
      <w:pPr>
        <w:pStyle w:val="Ttulo3"/>
      </w:pPr>
      <w:r>
        <w:t>3.1. Visualización de la lista inicial</w:t>
      </w:r>
    </w:p>
    <w:p w14:paraId="25E71ED7" w14:textId="77777777" w:rsidR="00DE57F7" w:rsidRDefault="00000000">
      <w:r>
        <w:t>Se ejecuta el comando:</w:t>
      </w:r>
      <w:r>
        <w:br/>
        <w:t xml:space="preserve">    python3 ToDo_cliente_click.py list</w:t>
      </w:r>
      <w:r>
        <w:br/>
        <w:t>para comprobar el estado inicial de la lista.</w:t>
      </w:r>
      <w:r>
        <w:br/>
      </w:r>
      <w:r>
        <w:br/>
        <w:t>📸 Inserte aquí la captura del comando list.</w:t>
      </w:r>
    </w:p>
    <w:p w14:paraId="2E96F819" w14:textId="77777777" w:rsidR="00DE57F7" w:rsidRDefault="00000000">
      <w:pPr>
        <w:pStyle w:val="Ttulo3"/>
      </w:pPr>
      <w:r>
        <w:lastRenderedPageBreak/>
        <w:t>3.2. Añadiendo nuevas tareas (add)</w:t>
      </w:r>
    </w:p>
    <w:p w14:paraId="70B89053" w14:textId="77777777" w:rsidR="00DE57F7" w:rsidRDefault="00000000">
      <w:r>
        <w:t>Se añadieron varias tareas de prueba:</w:t>
      </w:r>
      <w:r>
        <w:br/>
        <w:t xml:space="preserve">    python3 ToDo_cliente_click.py add "Tarea CLI 1" False</w:t>
      </w:r>
      <w:r>
        <w:br/>
        <w:t xml:space="preserve">    python3 ToDo_cliente_click.py add "Tarea CLI 2" True</w:t>
      </w:r>
      <w:r>
        <w:br/>
      </w:r>
      <w:r>
        <w:br/>
        <w:t>📸 Inserte aquí las capturas mostrando la ejecución de los comandos add.</w:t>
      </w:r>
    </w:p>
    <w:p w14:paraId="7385B7A9" w14:textId="77777777" w:rsidR="00DE57F7" w:rsidRDefault="00000000">
      <w:pPr>
        <w:pStyle w:val="Ttulo3"/>
      </w:pPr>
      <w:r>
        <w:t>3.3. Marcando y desmarcando tareas (check / uncheck)</w:t>
      </w:r>
    </w:p>
    <w:p w14:paraId="6BE3C3CE" w14:textId="77777777" w:rsidR="00DE57F7" w:rsidRDefault="00000000">
      <w:r>
        <w:t>Se probó el marcado y desmarcado:</w:t>
      </w:r>
      <w:r>
        <w:br/>
        <w:t xml:space="preserve">    python3 ToDo_cliente_click.py check 1</w:t>
      </w:r>
      <w:r>
        <w:br/>
        <w:t xml:space="preserve">    python3 ToDo_cliente_click.py uncheck 1</w:t>
      </w:r>
      <w:r>
        <w:br/>
      </w:r>
      <w:r>
        <w:br/>
        <w:t>📸 Inserte aquí las capturas de check y uncheck.</w:t>
      </w:r>
    </w:p>
    <w:p w14:paraId="1BDBA7F4" w14:textId="77777777" w:rsidR="00DE57F7" w:rsidRDefault="00000000">
      <w:pPr>
        <w:pStyle w:val="Ttulo3"/>
      </w:pPr>
      <w:r>
        <w:t>3.4. Editando una tarea (edit)</w:t>
      </w:r>
    </w:p>
    <w:p w14:paraId="54C707B1" w14:textId="77777777" w:rsidR="00DE57F7" w:rsidRDefault="00000000">
      <w:r>
        <w:t>Se modificó la descripción de una tarea:</w:t>
      </w:r>
      <w:r>
        <w:br/>
        <w:t xml:space="preserve">    python3 ToDo_cliente_click.py edit 1 "Tarea editada desde CLI"</w:t>
      </w:r>
      <w:r>
        <w:br/>
      </w:r>
      <w:r>
        <w:br/>
        <w:t>📸 Inserte aquí la captura del comando edit.</w:t>
      </w:r>
    </w:p>
    <w:p w14:paraId="727EF926" w14:textId="77777777" w:rsidR="00DE57F7" w:rsidRDefault="00000000">
      <w:pPr>
        <w:pStyle w:val="Ttulo3"/>
      </w:pPr>
      <w:r>
        <w:t>3.5. Eliminando una tarea (delete)</w:t>
      </w:r>
    </w:p>
    <w:p w14:paraId="0C291D92" w14:textId="77777777" w:rsidR="00DE57F7" w:rsidRDefault="00000000">
      <w:r>
        <w:t>Se probó el borrado de tareas:</w:t>
      </w:r>
      <w:r>
        <w:br/>
        <w:t xml:space="preserve">    python3 ToDo_cliente_click.py delete 2</w:t>
      </w:r>
      <w:r>
        <w:br/>
      </w:r>
      <w:r>
        <w:br/>
        <w:t>📸 Inserte aquí la captura del comando delete.</w:t>
      </w:r>
    </w:p>
    <w:p w14:paraId="206019C5" w14:textId="77777777" w:rsidR="00DE57F7" w:rsidRDefault="00000000">
      <w:pPr>
        <w:pStyle w:val="Ttulo3"/>
      </w:pPr>
      <w:r>
        <w:t>3.6. Comprobaciones mediante list y cliente web</w:t>
      </w:r>
    </w:p>
    <w:p w14:paraId="21C96918" w14:textId="77777777" w:rsidR="00DE57F7" w:rsidRDefault="00000000">
      <w:r>
        <w:t>Tras cada operación, se comprobó el resultado ejecutando:</w:t>
      </w:r>
      <w:r>
        <w:br/>
        <w:t xml:space="preserve">    python3 ToDo_cliente_click.py list</w:t>
      </w:r>
      <w:r>
        <w:br/>
        <w:t>y verificando también en el cliente web mediante el botón 'Cargar'.</w:t>
      </w:r>
      <w:r>
        <w:br/>
      </w:r>
      <w:r>
        <w:br/>
        <w:t>📸 Inserte aquí capturas comparando la terminal y el cliente web.</w:t>
      </w:r>
    </w:p>
    <w:p w14:paraId="46D17EFB" w14:textId="77777777" w:rsidR="00DE57F7" w:rsidRDefault="00000000">
      <w:pPr>
        <w:pStyle w:val="Ttulo3"/>
      </w:pPr>
      <w:r>
        <w:t>3.7. Pruebas de error (IDs inexistentes)</w:t>
      </w:r>
    </w:p>
    <w:p w14:paraId="6E01450A" w14:textId="77777777" w:rsidR="00DE57F7" w:rsidRDefault="00000000">
      <w:r>
        <w:t>Se probaron comandos sobre tareas inexistentes:</w:t>
      </w:r>
      <w:r>
        <w:br/>
        <w:t xml:space="preserve">    python3 ToDo_cliente_click.py check 999</w:t>
      </w:r>
      <w:r>
        <w:br/>
        <w:t xml:space="preserve">    python3 ToDo_cliente_click.py delete 999</w:t>
      </w:r>
      <w:r>
        <w:br/>
        <w:t xml:space="preserve">    python3 ToDo_cliente_click.py edit 999 "no existe"</w:t>
      </w:r>
      <w:r>
        <w:br/>
      </w:r>
      <w:r>
        <w:br/>
        <w:t>📸 Inserte aquí las capturas de los mensajes de error.</w:t>
      </w:r>
    </w:p>
    <w:p w14:paraId="41C27304" w14:textId="77777777" w:rsidR="00DE57F7" w:rsidRDefault="00000000">
      <w:pPr>
        <w:pStyle w:val="Ttulo2"/>
      </w:pPr>
      <w:r>
        <w:t>4. Conclusión</w:t>
      </w:r>
    </w:p>
    <w:p w14:paraId="5BC326F6" w14:textId="77777777" w:rsidR="00DE57F7" w:rsidRDefault="00000000">
      <w:r>
        <w:t xml:space="preserve">El cliente por línea de comandos funciona correctamente y permite realizar todas las operaciones de la API REST de manera cómoda desde la terminal. Todos los comandos </w:t>
      </w:r>
      <w:r>
        <w:lastRenderedPageBreak/>
        <w:t>implementados (add, list, check, uncheck, delete, edit) generan las solicitudes HTTP correspondientes y permiten detectar errores como IDs incorrectos. El ejercicio queda completado.</w:t>
      </w:r>
    </w:p>
    <w:sectPr w:rsidR="00DE57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7281559">
    <w:abstractNumId w:val="8"/>
  </w:num>
  <w:num w:numId="2" w16cid:durableId="586232163">
    <w:abstractNumId w:val="6"/>
  </w:num>
  <w:num w:numId="3" w16cid:durableId="1464537168">
    <w:abstractNumId w:val="5"/>
  </w:num>
  <w:num w:numId="4" w16cid:durableId="1462847352">
    <w:abstractNumId w:val="4"/>
  </w:num>
  <w:num w:numId="5" w16cid:durableId="1861115948">
    <w:abstractNumId w:val="7"/>
  </w:num>
  <w:num w:numId="6" w16cid:durableId="716003097">
    <w:abstractNumId w:val="3"/>
  </w:num>
  <w:num w:numId="7" w16cid:durableId="13117888">
    <w:abstractNumId w:val="2"/>
  </w:num>
  <w:num w:numId="8" w16cid:durableId="1833447515">
    <w:abstractNumId w:val="1"/>
  </w:num>
  <w:num w:numId="9" w16cid:durableId="82878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DEF"/>
    <w:rsid w:val="0029639D"/>
    <w:rsid w:val="00326F90"/>
    <w:rsid w:val="007D121C"/>
    <w:rsid w:val="00905475"/>
    <w:rsid w:val="00AA1D8D"/>
    <w:rsid w:val="00B47730"/>
    <w:rsid w:val="00CB0664"/>
    <w:rsid w:val="00DE5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F205BA"/>
  <w14:defaultImageDpi w14:val="300"/>
  <w15:docId w15:val="{68B51A11-4496-4616-A021-A3162A98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443</Words>
  <Characters>2440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Rebolo Cabo</cp:lastModifiedBy>
  <cp:revision>2</cp:revision>
  <dcterms:created xsi:type="dcterms:W3CDTF">2013-12-23T23:15:00Z</dcterms:created>
  <dcterms:modified xsi:type="dcterms:W3CDTF">2025-11-20T12:56:00Z</dcterms:modified>
  <cp:category/>
</cp:coreProperties>
</file>