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F1CC" w14:textId="77777777" w:rsidR="00E06540" w:rsidRDefault="001A18B6">
      <w:pPr>
        <w:pStyle w:val="Ttulo1"/>
      </w:pPr>
      <w:r>
        <w:t xml:space="preserve">Memoria – </w:t>
      </w:r>
      <w:proofErr w:type="spellStart"/>
      <w:r>
        <w:t>Práctica</w:t>
      </w:r>
      <w:proofErr w:type="spellEnd"/>
      <w:r>
        <w:t xml:space="preserve"> 4, </w:t>
      </w:r>
      <w:proofErr w:type="spellStart"/>
      <w:r>
        <w:t>Parte</w:t>
      </w:r>
      <w:proofErr w:type="spellEnd"/>
      <w:r>
        <w:t xml:space="preserve"> 3 – </w:t>
      </w:r>
      <w:proofErr w:type="spellStart"/>
      <w:r>
        <w:t>Ejercicio</w:t>
      </w:r>
      <w:proofErr w:type="spellEnd"/>
      <w:r>
        <w:t xml:space="preserve"> 2 (CORS y </w:t>
      </w:r>
      <w:proofErr w:type="spellStart"/>
      <w:r>
        <w:t>acceso</w:t>
      </w:r>
      <w:proofErr w:type="spellEnd"/>
      <w:r>
        <w:t xml:space="preserve"> entre </w:t>
      </w:r>
      <w:proofErr w:type="spellStart"/>
      <w:r>
        <w:t>compañeros</w:t>
      </w:r>
      <w:proofErr w:type="spellEnd"/>
      <w:r>
        <w:t>)</w:t>
      </w:r>
    </w:p>
    <w:p w14:paraId="42010C5B" w14:textId="550593F4" w:rsidR="00E06540" w:rsidRDefault="001A18B6">
      <w:r>
        <w:br/>
      </w:r>
      <w:r w:rsidR="00044322" w:rsidRPr="00044322">
        <w:drawing>
          <wp:inline distT="0" distB="0" distL="0" distR="0" wp14:anchorId="5209D287" wp14:editId="6BB2CB39">
            <wp:extent cx="5486400" cy="2879090"/>
            <wp:effectExtent l="0" t="0" r="0" b="0"/>
            <wp:docPr id="1625060361" name="Imagen 1" descr="carga de las tareas del otro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60361" name="Imagen 1" descr="carga de las tareas del otro serv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ED29" w14:textId="6976E785" w:rsidR="00251870" w:rsidRDefault="000D4A0D">
      <w:r>
        <w:rPr>
          <w:noProof/>
        </w:rPr>
        <w:drawing>
          <wp:inline distT="0" distB="0" distL="0" distR="0" wp14:anchorId="3E990737" wp14:editId="3D2E9B7D">
            <wp:extent cx="5486400" cy="2762250"/>
            <wp:effectExtent l="0" t="0" r="0" b="0"/>
            <wp:docPr id="1411997915" name="Imagen 1" descr="crear tareas desde el otro orden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97915" name="Imagen 1" descr="crear tareas desde el otro ordenado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6B87C" w14:textId="734F7BE5" w:rsidR="00044322" w:rsidRDefault="000D3AA0">
      <w:r w:rsidRPr="000D3AA0">
        <w:lastRenderedPageBreak/>
        <w:drawing>
          <wp:inline distT="0" distB="0" distL="0" distR="0" wp14:anchorId="4B5104D0" wp14:editId="649ACDF3">
            <wp:extent cx="5486400" cy="2875915"/>
            <wp:effectExtent l="0" t="0" r="0" b="635"/>
            <wp:docPr id="1968656339" name="Imagen 1" descr="confirmación de que se actualiza el servidor l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56339" name="Imagen 1" descr="confirmación de que se actualiza el servidor local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D29B" w14:textId="77777777" w:rsidR="00E06540" w:rsidRDefault="001A18B6">
      <w:r>
        <w:br/>
        <w:t xml:space="preserve">1. </w:t>
      </w:r>
      <w:proofErr w:type="spellStart"/>
      <w:r>
        <w:t>Objetivo</w:t>
      </w:r>
      <w:proofErr w:type="spellEnd"/>
      <w:r>
        <w:t xml:space="preserve"> del </w:t>
      </w:r>
      <w:proofErr w:type="spellStart"/>
      <w:r>
        <w:t>ejercicio</w:t>
      </w:r>
      <w:proofErr w:type="spellEnd"/>
      <w:r>
        <w:br/>
      </w:r>
      <w:r>
        <w:t xml:space="preserve">El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 es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web (main.html) </w:t>
      </w:r>
      <w:proofErr w:type="spellStart"/>
      <w:r>
        <w:t>pueda</w:t>
      </w:r>
      <w:proofErr w:type="spellEnd"/>
      <w:r>
        <w:t xml:space="preserve"> acceder a la API REST To-Do </w:t>
      </w:r>
      <w:proofErr w:type="spellStart"/>
      <w:r>
        <w:t>alojada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Flask de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compañero</w:t>
      </w:r>
      <w:proofErr w:type="spellEnd"/>
      <w:r>
        <w:t xml:space="preserve">,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HTML no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descargado</w:t>
      </w:r>
      <w:proofErr w:type="spellEnd"/>
      <w:r>
        <w:t xml:space="preserve"> de ese </w:t>
      </w:r>
      <w:proofErr w:type="spellStart"/>
      <w:r>
        <w:t>servidor</w:t>
      </w:r>
      <w:proofErr w:type="spellEnd"/>
      <w:r>
        <w:t xml:space="preserve">. </w:t>
      </w:r>
      <w:r>
        <w:br/>
        <w:t xml:space="preserve">Para </w:t>
      </w:r>
      <w:proofErr w:type="spellStart"/>
      <w:r>
        <w:t>ello</w:t>
      </w:r>
      <w:proofErr w:type="spellEnd"/>
      <w:r>
        <w:t xml:space="preserve"> se </w:t>
      </w:r>
      <w:proofErr w:type="spellStart"/>
      <w:r>
        <w:t>habilita</w:t>
      </w:r>
      <w:proofErr w:type="spellEnd"/>
      <w:r>
        <w:t xml:space="preserve"> CORS (Cross Origin Resource Sharing) </w:t>
      </w:r>
      <w:proofErr w:type="spellStart"/>
      <w:r>
        <w:t>añadiendo</w:t>
      </w:r>
      <w:proofErr w:type="spellEnd"/>
      <w:r>
        <w:t xml:space="preserve"> cabeceras </w:t>
      </w:r>
      <w:proofErr w:type="spellStart"/>
      <w:r>
        <w:t>especiales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Flask.</w:t>
      </w:r>
      <w:r>
        <w:br/>
      </w:r>
      <w:r>
        <w:br/>
        <w:t xml:space="preserve">2. </w:t>
      </w:r>
      <w:proofErr w:type="spellStart"/>
      <w:r>
        <w:t>Modificación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br/>
        <w:t xml:space="preserve">Se </w:t>
      </w:r>
      <w:proofErr w:type="spellStart"/>
      <w:r>
        <w:t>añadió</w:t>
      </w:r>
      <w:proofErr w:type="spellEnd"/>
      <w:r>
        <w:t xml:space="preserve"> al final del </w:t>
      </w:r>
      <w:proofErr w:type="spellStart"/>
      <w:r>
        <w:t>servidor</w:t>
      </w:r>
      <w:proofErr w:type="spellEnd"/>
      <w:r>
        <w:t xml:space="preserve"> Flask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>:</w:t>
      </w:r>
      <w:r>
        <w:br/>
      </w:r>
      <w:r>
        <w:br/>
        <w:t xml:space="preserve">    @app.after_request</w:t>
      </w:r>
      <w:r>
        <w:br/>
        <w:t xml:space="preserve">    def after(response):</w:t>
      </w:r>
      <w:r>
        <w:br/>
        <w:t xml:space="preserve">        </w:t>
      </w:r>
      <w:proofErr w:type="spellStart"/>
      <w:r>
        <w:t>response.headers.add</w:t>
      </w:r>
      <w:proofErr w:type="spellEnd"/>
      <w:r>
        <w:t>('Access-Cont</w:t>
      </w:r>
      <w:r>
        <w:t>rol-Allow-Origin','*')</w:t>
      </w:r>
      <w:r>
        <w:br/>
        <w:t xml:space="preserve">        response.headers.add('Access-Control-Allow-Headers','content-type, authorization')</w:t>
      </w:r>
      <w:r>
        <w:br/>
        <w:t xml:space="preserve">        </w:t>
      </w:r>
      <w:proofErr w:type="spellStart"/>
      <w:r>
        <w:t>response.headers.add</w:t>
      </w:r>
      <w:proofErr w:type="spellEnd"/>
      <w:r>
        <w:t>('Access-Control-Allow-</w:t>
      </w:r>
      <w:proofErr w:type="spellStart"/>
      <w:r>
        <w:t>Methods','GET</w:t>
      </w:r>
      <w:proofErr w:type="spellEnd"/>
      <w:r>
        <w:t>, POST, PUT, DELETE')</w:t>
      </w:r>
      <w:r>
        <w:br/>
        <w:t xml:space="preserve">        return response</w:t>
      </w:r>
      <w:r>
        <w:br/>
      </w:r>
      <w:r>
        <w:br/>
      </w:r>
      <w:proofErr w:type="spellStart"/>
      <w:r>
        <w:t>Estas</w:t>
      </w:r>
      <w:proofErr w:type="spellEnd"/>
      <w:r>
        <w:t xml:space="preserve"> cabeceras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peticiones</w:t>
      </w:r>
      <w:proofErr w:type="spellEnd"/>
      <w:r>
        <w:t xml:space="preserve"> AJAX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, sin </w:t>
      </w:r>
      <w:proofErr w:type="spellStart"/>
      <w:r>
        <w:t>importar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IP se </w:t>
      </w:r>
      <w:proofErr w:type="spellStart"/>
      <w:r>
        <w:t>descargó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HTML.</w:t>
      </w:r>
      <w:r>
        <w:br/>
      </w:r>
      <w:r>
        <w:br/>
        <w:t xml:space="preserve">3. </w:t>
      </w:r>
      <w:proofErr w:type="spellStart"/>
      <w:r>
        <w:t>Preparación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br/>
        <w:t xml:space="preserve">•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virtual  </w:t>
      </w:r>
      <w:r>
        <w:br/>
        <w:t xml:space="preserve">  source ~/</w:t>
      </w:r>
      <w:proofErr w:type="spellStart"/>
      <w:r>
        <w:t>flaskenv</w:t>
      </w:r>
      <w:proofErr w:type="spellEnd"/>
      <w:r>
        <w:t>/bin/activate</w:t>
      </w:r>
      <w:r>
        <w:br/>
        <w:t xml:space="preserve">•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 </w:t>
      </w:r>
      <w:r>
        <w:br/>
        <w:t xml:space="preserve">  </w:t>
      </w:r>
      <w:proofErr w:type="spellStart"/>
      <w:r>
        <w:t>gunicorn</w:t>
      </w:r>
      <w:proofErr w:type="spellEnd"/>
      <w:r>
        <w:t xml:space="preserve"> -b "0.0.0.0:5000" -w </w:t>
      </w:r>
      <w:r>
        <w:t>1 ejercicio_1:app</w:t>
      </w:r>
      <w:r>
        <w:br/>
        <w:t xml:space="preserve">• Acceder al </w:t>
      </w:r>
      <w:proofErr w:type="spellStart"/>
      <w:r>
        <w:t>cliente</w:t>
      </w:r>
      <w:proofErr w:type="spellEnd"/>
      <w:r>
        <w:t xml:space="preserve"> web </w:t>
      </w:r>
      <w:proofErr w:type="spellStart"/>
      <w:r>
        <w:t>desde</w:t>
      </w:r>
      <w:proofErr w:type="spellEnd"/>
      <w:r>
        <w:t xml:space="preserve"> Windows:  </w:t>
      </w:r>
      <w:r>
        <w:br/>
      </w:r>
      <w:r>
        <w:lastRenderedPageBreak/>
        <w:t xml:space="preserve">  http://IP:5000/static/main.html</w:t>
      </w:r>
      <w:r>
        <w:br/>
      </w:r>
      <w:r>
        <w:br/>
        <w:t xml:space="preserve">4.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(con </w:t>
      </w:r>
      <w:proofErr w:type="spellStart"/>
      <w:r>
        <w:t>capturas</w:t>
      </w:r>
      <w:proofErr w:type="spellEnd"/>
      <w:r>
        <w:t>)</w:t>
      </w:r>
      <w:r>
        <w:br/>
      </w:r>
      <w:r>
        <w:br/>
        <w:t xml:space="preserve">4.1 </w:t>
      </w:r>
      <w:proofErr w:type="spellStart"/>
      <w:r>
        <w:t>Prueba</w:t>
      </w:r>
      <w:proofErr w:type="spellEnd"/>
      <w:r>
        <w:t xml:space="preserve"> sin CORS (antes de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after_request</w:t>
      </w:r>
      <w:proofErr w:type="spellEnd"/>
      <w:r>
        <w:t>)</w:t>
      </w:r>
      <w:r>
        <w:br/>
        <w:t xml:space="preserve">• Se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main.html </w:t>
      </w:r>
      <w:proofErr w:type="spellStart"/>
      <w:r>
        <w:t>propio</w:t>
      </w:r>
      <w:proofErr w:type="spellEnd"/>
      <w:r>
        <w:t>.</w:t>
      </w:r>
      <w:r>
        <w:br/>
        <w:t xml:space="preserve">•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cuadro</w:t>
      </w:r>
      <w:proofErr w:type="spellEnd"/>
      <w:r>
        <w:t xml:space="preserve"> “</w:t>
      </w:r>
      <w:proofErr w:type="spellStart"/>
      <w:r>
        <w:t>Servidor</w:t>
      </w:r>
      <w:proofErr w:type="spellEnd"/>
      <w:r>
        <w:t xml:space="preserve">”, se pone la IP del </w:t>
      </w:r>
      <w:proofErr w:type="spellStart"/>
      <w:r>
        <w:t>compañero</w:t>
      </w:r>
      <w:proofErr w:type="spellEnd"/>
      <w:r>
        <w:t>.</w:t>
      </w:r>
      <w:r>
        <w:br/>
        <w:t>• Al pulsar “</w:t>
      </w:r>
      <w:proofErr w:type="spellStart"/>
      <w:r>
        <w:t>Cargar</w:t>
      </w:r>
      <w:proofErr w:type="spellEnd"/>
      <w:r>
        <w:t>”, se produce un error Same Origin.</w:t>
      </w:r>
      <w:r>
        <w:br/>
      </w:r>
      <w:r>
        <w:br/>
        <w:t xml:space="preserve">4.2 </w:t>
      </w:r>
      <w:proofErr w:type="spellStart"/>
      <w:r>
        <w:t>Prueba</w:t>
      </w:r>
      <w:proofErr w:type="spellEnd"/>
      <w:r>
        <w:t xml:space="preserve"> con CORS </w:t>
      </w:r>
      <w:proofErr w:type="spellStart"/>
      <w:r>
        <w:t>habilitado</w:t>
      </w:r>
      <w:proofErr w:type="spellEnd"/>
      <w:r>
        <w:br/>
        <w:t xml:space="preserve">•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after_request</w:t>
      </w:r>
      <w:proofErr w:type="spellEnd"/>
      <w:r>
        <w:t xml:space="preserve">, se </w:t>
      </w:r>
      <w:proofErr w:type="spellStart"/>
      <w:r>
        <w:t>reinicia</w:t>
      </w:r>
      <w:proofErr w:type="spellEnd"/>
      <w:r>
        <w:t xml:space="preserve"> </w:t>
      </w:r>
      <w:proofErr w:type="spellStart"/>
      <w:r>
        <w:t>gunicorn</w:t>
      </w:r>
      <w:proofErr w:type="spellEnd"/>
      <w:r>
        <w:t>.</w:t>
      </w:r>
      <w:r>
        <w:br/>
        <w:t xml:space="preserve">• Se </w:t>
      </w:r>
      <w:proofErr w:type="spellStart"/>
      <w:r>
        <w:t>abre</w:t>
      </w:r>
      <w:proofErr w:type="spellEnd"/>
      <w:r>
        <w:t xml:space="preserve"> de nuevo </w:t>
      </w:r>
      <w:proofErr w:type="spellStart"/>
      <w:r>
        <w:t>el</w:t>
      </w:r>
      <w:proofErr w:type="spellEnd"/>
      <w:r>
        <w:t xml:space="preserve"> main.html </w:t>
      </w:r>
      <w:proofErr w:type="spellStart"/>
      <w:r>
        <w:t>propio</w:t>
      </w:r>
      <w:proofErr w:type="spellEnd"/>
      <w:r>
        <w:t>.</w:t>
      </w:r>
      <w:r>
        <w:br/>
        <w:t xml:space="preserve">• Se introduce la IP del </w:t>
      </w:r>
      <w:proofErr w:type="spellStart"/>
      <w:r>
        <w:t>compañero</w:t>
      </w:r>
      <w:proofErr w:type="spellEnd"/>
      <w:r>
        <w:t xml:space="preserve"> y se </w:t>
      </w:r>
      <w:proofErr w:type="spellStart"/>
      <w:r>
        <w:t>pulsa</w:t>
      </w:r>
      <w:proofErr w:type="spellEnd"/>
      <w:r>
        <w:t xml:space="preserve"> “</w:t>
      </w:r>
      <w:proofErr w:type="spellStart"/>
      <w:r>
        <w:t>Cargar</w:t>
      </w:r>
      <w:proofErr w:type="spellEnd"/>
      <w:r>
        <w:t>”.</w:t>
      </w:r>
      <w:r>
        <w:br/>
      </w:r>
      <w:r>
        <w:br/>
        <w:t xml:space="preserve">4.3 </w:t>
      </w:r>
      <w:proofErr w:type="spellStart"/>
      <w:r>
        <w:t>P</w:t>
      </w:r>
      <w:r>
        <w:t>rueba</w:t>
      </w:r>
      <w:proofErr w:type="spellEnd"/>
      <w:r>
        <w:t xml:space="preserve"> </w:t>
      </w:r>
      <w:proofErr w:type="spellStart"/>
      <w:r>
        <w:t>cruzada</w:t>
      </w:r>
      <w:proofErr w:type="spellEnd"/>
      <w:r>
        <w:br/>
        <w:t xml:space="preserve">El </w:t>
      </w:r>
      <w:proofErr w:type="spellStart"/>
      <w:r>
        <w:t>compañero</w:t>
      </w:r>
      <w:proofErr w:type="spellEnd"/>
      <w:r>
        <w:t xml:space="preserve"> </w:t>
      </w:r>
      <w:proofErr w:type="spellStart"/>
      <w:r>
        <w:t>repite</w:t>
      </w:r>
      <w:proofErr w:type="spellEnd"/>
      <w:r>
        <w:t xml:space="preserve"> la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introduciendo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IP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  <w:r>
        <w:br/>
      </w:r>
      <w:r>
        <w:br/>
        <w:t xml:space="preserve">5.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con </w:t>
      </w:r>
      <w:proofErr w:type="spellStart"/>
      <w:r>
        <w:t>HTTPie</w:t>
      </w:r>
      <w:proofErr w:type="spellEnd"/>
      <w:r>
        <w:br/>
        <w:t>http GET http://IP_DE_TU_COMPAÑERO:5000/lista/v1/tareas</w:t>
      </w:r>
      <w:r>
        <w:br/>
      </w:r>
      <w:r>
        <w:br/>
        <w:t xml:space="preserve">6. </w:t>
      </w:r>
      <w:proofErr w:type="spellStart"/>
      <w:r>
        <w:t>Conclusión</w:t>
      </w:r>
      <w:proofErr w:type="spellEnd"/>
      <w:r>
        <w:br/>
      </w:r>
      <w:proofErr w:type="spellStart"/>
      <w:r>
        <w:t>Tras</w:t>
      </w:r>
      <w:proofErr w:type="spellEnd"/>
      <w:r>
        <w:t xml:space="preserve"> </w:t>
      </w:r>
      <w:proofErr w:type="spellStart"/>
      <w:r>
        <w:t>habilitar</w:t>
      </w:r>
      <w:proofErr w:type="spellEnd"/>
      <w:r>
        <w:t xml:space="preserve"> CORS, ambos </w:t>
      </w:r>
      <w:proofErr w:type="spellStart"/>
      <w:r>
        <w:t>clientes</w:t>
      </w:r>
      <w:proofErr w:type="spellEnd"/>
      <w:r>
        <w:t xml:space="preserve"> web </w:t>
      </w:r>
      <w:proofErr w:type="spellStart"/>
      <w:r>
        <w:t>pudieron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y </w:t>
      </w:r>
      <w:proofErr w:type="spellStart"/>
      <w:r>
        <w:t>modificar</w:t>
      </w:r>
      <w:proofErr w:type="spellEnd"/>
      <w:r>
        <w:t xml:space="preserve"> las </w:t>
      </w:r>
      <w:proofErr w:type="spellStart"/>
      <w:r>
        <w:t>tareas</w:t>
      </w:r>
      <w:proofErr w:type="spellEnd"/>
      <w:r>
        <w:t xml:space="preserve"> del </w:t>
      </w:r>
      <w:proofErr w:type="spellStart"/>
      <w:r>
        <w:t>otro</w:t>
      </w:r>
      <w:proofErr w:type="spellEnd"/>
      <w:r>
        <w:t xml:space="preserve"> sin </w:t>
      </w:r>
      <w:proofErr w:type="spellStart"/>
      <w:r>
        <w:t>restricciones</w:t>
      </w:r>
      <w:proofErr w:type="spellEnd"/>
      <w:r>
        <w:t>.</w:t>
      </w:r>
      <w:r>
        <w:br/>
      </w:r>
    </w:p>
    <w:sectPr w:rsidR="00E065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12635">
    <w:abstractNumId w:val="8"/>
  </w:num>
  <w:num w:numId="2" w16cid:durableId="1541745125">
    <w:abstractNumId w:val="6"/>
  </w:num>
  <w:num w:numId="3" w16cid:durableId="69812970">
    <w:abstractNumId w:val="5"/>
  </w:num>
  <w:num w:numId="4" w16cid:durableId="94402115">
    <w:abstractNumId w:val="4"/>
  </w:num>
  <w:num w:numId="5" w16cid:durableId="544559907">
    <w:abstractNumId w:val="7"/>
  </w:num>
  <w:num w:numId="6" w16cid:durableId="936139534">
    <w:abstractNumId w:val="3"/>
  </w:num>
  <w:num w:numId="7" w16cid:durableId="757602484">
    <w:abstractNumId w:val="2"/>
  </w:num>
  <w:num w:numId="8" w16cid:durableId="1281448267">
    <w:abstractNumId w:val="1"/>
  </w:num>
  <w:num w:numId="9" w16cid:durableId="1611666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322"/>
    <w:rsid w:val="0006063C"/>
    <w:rsid w:val="000D3AA0"/>
    <w:rsid w:val="000D4A0D"/>
    <w:rsid w:val="0015074B"/>
    <w:rsid w:val="001A18B6"/>
    <w:rsid w:val="00251870"/>
    <w:rsid w:val="0029639D"/>
    <w:rsid w:val="00326F90"/>
    <w:rsid w:val="00370D3D"/>
    <w:rsid w:val="00543C2D"/>
    <w:rsid w:val="00653B26"/>
    <w:rsid w:val="00A57234"/>
    <w:rsid w:val="00AA1D8D"/>
    <w:rsid w:val="00B47730"/>
    <w:rsid w:val="00CB0664"/>
    <w:rsid w:val="00E065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F92158"/>
  <w14:defaultImageDpi w14:val="300"/>
  <w15:docId w15:val="{36D79553-71FF-45EB-B894-9024B2B2D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299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Rebolo Cabo</cp:lastModifiedBy>
  <cp:revision>8</cp:revision>
  <dcterms:created xsi:type="dcterms:W3CDTF">2013-12-23T23:15:00Z</dcterms:created>
  <dcterms:modified xsi:type="dcterms:W3CDTF">2025-11-21T13:37:00Z</dcterms:modified>
  <cp:category/>
</cp:coreProperties>
</file>