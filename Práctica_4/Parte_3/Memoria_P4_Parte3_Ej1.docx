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E72A" w14:textId="77777777" w:rsidR="002333B3" w:rsidRDefault="00000000">
      <w:pPr>
        <w:pStyle w:val="Ttulo1"/>
      </w:pPr>
      <w:r>
        <w:t>Memoria – Práctica 4, Parte 3 – Ejercicio 1</w:t>
      </w:r>
    </w:p>
    <w:p w14:paraId="0F8B4E65" w14:textId="2952604F" w:rsidR="00CD479F" w:rsidRDefault="00CD479F" w:rsidP="00CD479F">
      <w:r w:rsidRPr="00CD479F">
        <w:drawing>
          <wp:inline distT="0" distB="0" distL="0" distR="0" wp14:anchorId="58459196" wp14:editId="39852247">
            <wp:extent cx="5486400" cy="2893695"/>
            <wp:effectExtent l="0" t="0" r="0" b="1905"/>
            <wp:docPr id="1321468355" name="Imagen 1" descr="carga de la interfaz gra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8355" name="Imagen 1" descr="carga de la interfaz grafica"/>
                    <pic:cNvPicPr/>
                  </pic:nvPicPr>
                  <pic:blipFill>
                    <a:blip r:embed="rId6"/>
                    <a:stretch>
                      <a:fillRect/>
                    </a:stretch>
                  </pic:blipFill>
                  <pic:spPr>
                    <a:xfrm>
                      <a:off x="0" y="0"/>
                      <a:ext cx="5486400" cy="2893695"/>
                    </a:xfrm>
                    <a:prstGeom prst="rect">
                      <a:avLst/>
                    </a:prstGeom>
                  </pic:spPr>
                </pic:pic>
              </a:graphicData>
            </a:graphic>
          </wp:inline>
        </w:drawing>
      </w:r>
    </w:p>
    <w:p w14:paraId="41952B3F" w14:textId="44970595" w:rsidR="00CD479F" w:rsidRDefault="00CD479F" w:rsidP="00CD479F">
      <w:r w:rsidRPr="00CD479F">
        <w:drawing>
          <wp:inline distT="0" distB="0" distL="0" distR="0" wp14:anchorId="70BDF839" wp14:editId="24CE1E9A">
            <wp:extent cx="5486400" cy="2890520"/>
            <wp:effectExtent l="0" t="0" r="0" b="5080"/>
            <wp:docPr id="1573920639" name="Imagen 1" descr="carga de las tareas que ya había en e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0639" name="Imagen 1" descr="carga de las tareas que ya había en el server"/>
                    <pic:cNvPicPr/>
                  </pic:nvPicPr>
                  <pic:blipFill>
                    <a:blip r:embed="rId7"/>
                    <a:stretch>
                      <a:fillRect/>
                    </a:stretch>
                  </pic:blipFill>
                  <pic:spPr>
                    <a:xfrm>
                      <a:off x="0" y="0"/>
                      <a:ext cx="5486400" cy="2890520"/>
                    </a:xfrm>
                    <a:prstGeom prst="rect">
                      <a:avLst/>
                    </a:prstGeom>
                  </pic:spPr>
                </pic:pic>
              </a:graphicData>
            </a:graphic>
          </wp:inline>
        </w:drawing>
      </w:r>
    </w:p>
    <w:p w14:paraId="3D95D7E5" w14:textId="6EA060BF" w:rsidR="00CD479F" w:rsidRDefault="00CD479F" w:rsidP="00CD479F">
      <w:r w:rsidRPr="00CD479F">
        <w:lastRenderedPageBreak/>
        <w:drawing>
          <wp:inline distT="0" distB="0" distL="0" distR="0" wp14:anchorId="19AC7268" wp14:editId="126A645C">
            <wp:extent cx="5486400" cy="2887345"/>
            <wp:effectExtent l="0" t="0" r="0" b="8255"/>
            <wp:docPr id="1731604020" name="Imagen 1" descr="visión tras pulsar el botón de eliminar las tareas complet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04020" name="Imagen 1" descr="visión tras pulsar el botón de eliminar las tareas completas&#10;"/>
                    <pic:cNvPicPr/>
                  </pic:nvPicPr>
                  <pic:blipFill>
                    <a:blip r:embed="rId8"/>
                    <a:stretch>
                      <a:fillRect/>
                    </a:stretch>
                  </pic:blipFill>
                  <pic:spPr>
                    <a:xfrm>
                      <a:off x="0" y="0"/>
                      <a:ext cx="5486400" cy="2887345"/>
                    </a:xfrm>
                    <a:prstGeom prst="rect">
                      <a:avLst/>
                    </a:prstGeom>
                  </pic:spPr>
                </pic:pic>
              </a:graphicData>
            </a:graphic>
          </wp:inline>
        </w:drawing>
      </w:r>
    </w:p>
    <w:p w14:paraId="7F8479DF" w14:textId="4C70F808" w:rsidR="00CD479F" w:rsidRDefault="00CD479F" w:rsidP="00CD479F">
      <w:r w:rsidRPr="00CD479F">
        <w:drawing>
          <wp:inline distT="0" distB="0" distL="0" distR="0" wp14:anchorId="24E83036" wp14:editId="5E0AC9DD">
            <wp:extent cx="5486400" cy="2873375"/>
            <wp:effectExtent l="0" t="0" r="0" b="3175"/>
            <wp:docPr id="16960582" name="Imagen 1" descr="tras crear la tarea no se actualiza hay que cargar la pagina y las tareas para mostrarlas como manda el ejerc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582" name="Imagen 1" descr="tras crear la tarea no se actualiza hay que cargar la pagina y las tareas para mostrarlas como manda el ejercicio"/>
                    <pic:cNvPicPr/>
                  </pic:nvPicPr>
                  <pic:blipFill>
                    <a:blip r:embed="rId9"/>
                    <a:stretch>
                      <a:fillRect/>
                    </a:stretch>
                  </pic:blipFill>
                  <pic:spPr>
                    <a:xfrm>
                      <a:off x="0" y="0"/>
                      <a:ext cx="5486400" cy="2873375"/>
                    </a:xfrm>
                    <a:prstGeom prst="rect">
                      <a:avLst/>
                    </a:prstGeom>
                  </pic:spPr>
                </pic:pic>
              </a:graphicData>
            </a:graphic>
          </wp:inline>
        </w:drawing>
      </w:r>
    </w:p>
    <w:p w14:paraId="56554185" w14:textId="330B97C2" w:rsidR="00CE2F4B" w:rsidRDefault="00CE2F4B" w:rsidP="00CD479F">
      <w:r w:rsidRPr="00CE2F4B">
        <w:lastRenderedPageBreak/>
        <w:drawing>
          <wp:inline distT="0" distB="0" distL="0" distR="0" wp14:anchorId="5EC9BE2C" wp14:editId="211D6482">
            <wp:extent cx="5486400" cy="2875915"/>
            <wp:effectExtent l="0" t="0" r="0" b="635"/>
            <wp:docPr id="574388975" name="Imagen 1" descr="se puede ver como actualiza los id y crea las nuevas tareas al re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88975" name="Imagen 1" descr="se puede ver como actualiza los id y crea las nuevas tareas al recargar"/>
                    <pic:cNvPicPr/>
                  </pic:nvPicPr>
                  <pic:blipFill>
                    <a:blip r:embed="rId10"/>
                    <a:stretch>
                      <a:fillRect/>
                    </a:stretch>
                  </pic:blipFill>
                  <pic:spPr>
                    <a:xfrm>
                      <a:off x="0" y="0"/>
                      <a:ext cx="5486400" cy="2875915"/>
                    </a:xfrm>
                    <a:prstGeom prst="rect">
                      <a:avLst/>
                    </a:prstGeom>
                  </pic:spPr>
                </pic:pic>
              </a:graphicData>
            </a:graphic>
          </wp:inline>
        </w:drawing>
      </w:r>
    </w:p>
    <w:p w14:paraId="0FA49640" w14:textId="79848ACB" w:rsidR="00CE2F4B" w:rsidRDefault="00CE2F4B" w:rsidP="00CD479F">
      <w:r w:rsidRPr="00CE2F4B">
        <w:drawing>
          <wp:inline distT="0" distB="0" distL="0" distR="0" wp14:anchorId="6CCD8661" wp14:editId="5B4AFA42">
            <wp:extent cx="5486400" cy="2912745"/>
            <wp:effectExtent l="0" t="0" r="0" b="1905"/>
            <wp:docPr id="1689760688" name="Imagen 1" descr="se puede ver como se puede editar una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60688" name="Imagen 1" descr="se puede ver como se puede editar una tarea"/>
                    <pic:cNvPicPr/>
                  </pic:nvPicPr>
                  <pic:blipFill>
                    <a:blip r:embed="rId11"/>
                    <a:stretch>
                      <a:fillRect/>
                    </a:stretch>
                  </pic:blipFill>
                  <pic:spPr>
                    <a:xfrm>
                      <a:off x="0" y="0"/>
                      <a:ext cx="5486400" cy="2912745"/>
                    </a:xfrm>
                    <a:prstGeom prst="rect">
                      <a:avLst/>
                    </a:prstGeom>
                  </pic:spPr>
                </pic:pic>
              </a:graphicData>
            </a:graphic>
          </wp:inline>
        </w:drawing>
      </w:r>
    </w:p>
    <w:p w14:paraId="6314FDC4" w14:textId="68900101" w:rsidR="00CE2F4B" w:rsidRDefault="00CE2F4B" w:rsidP="00CD479F">
      <w:r w:rsidRPr="00CE2F4B">
        <w:lastRenderedPageBreak/>
        <w:drawing>
          <wp:inline distT="0" distB="0" distL="0" distR="0" wp14:anchorId="77836BBC" wp14:editId="1E46AD1F">
            <wp:extent cx="5486400" cy="2863215"/>
            <wp:effectExtent l="0" t="0" r="0" b="0"/>
            <wp:docPr id="1204834671" name="Imagen 1" descr="se puede ver como se puede marcar y desmarcar las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34671" name="Imagen 1" descr="se puede ver como se puede marcar y desmarcar las tareas"/>
                    <pic:cNvPicPr/>
                  </pic:nvPicPr>
                  <pic:blipFill>
                    <a:blip r:embed="rId12"/>
                    <a:stretch>
                      <a:fillRect/>
                    </a:stretch>
                  </pic:blipFill>
                  <pic:spPr>
                    <a:xfrm>
                      <a:off x="0" y="0"/>
                      <a:ext cx="5486400" cy="2863215"/>
                    </a:xfrm>
                    <a:prstGeom prst="rect">
                      <a:avLst/>
                    </a:prstGeom>
                  </pic:spPr>
                </pic:pic>
              </a:graphicData>
            </a:graphic>
          </wp:inline>
        </w:drawing>
      </w:r>
    </w:p>
    <w:p w14:paraId="0ABFA5B2" w14:textId="75A8E337" w:rsidR="00CE2F4B" w:rsidRDefault="00CE2F4B" w:rsidP="00CD479F">
      <w:r w:rsidRPr="00CE2F4B">
        <w:drawing>
          <wp:inline distT="0" distB="0" distL="0" distR="0" wp14:anchorId="6B21AB11" wp14:editId="4A459E6D">
            <wp:extent cx="5486400" cy="2873375"/>
            <wp:effectExtent l="0" t="0" r="0" b="3175"/>
            <wp:docPr id="1990622675" name="Imagen 1" descr="se puede ver como se boran tareas individ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22675" name="Imagen 1" descr="se puede ver como se boran tareas individuales"/>
                    <pic:cNvPicPr/>
                  </pic:nvPicPr>
                  <pic:blipFill>
                    <a:blip r:embed="rId13"/>
                    <a:stretch>
                      <a:fillRect/>
                    </a:stretch>
                  </pic:blipFill>
                  <pic:spPr>
                    <a:xfrm>
                      <a:off x="0" y="0"/>
                      <a:ext cx="5486400" cy="2873375"/>
                    </a:xfrm>
                    <a:prstGeom prst="rect">
                      <a:avLst/>
                    </a:prstGeom>
                  </pic:spPr>
                </pic:pic>
              </a:graphicData>
            </a:graphic>
          </wp:inline>
        </w:drawing>
      </w:r>
    </w:p>
    <w:p w14:paraId="13740F27" w14:textId="77777777" w:rsidR="00CE2F4B" w:rsidRPr="00CD479F" w:rsidRDefault="00CE2F4B" w:rsidP="00CD479F"/>
    <w:p w14:paraId="20F33AA9" w14:textId="77777777" w:rsidR="002333B3" w:rsidRDefault="00000000">
      <w:pPr>
        <w:pStyle w:val="Ttulo2"/>
      </w:pPr>
      <w:r>
        <w:t>1. Objetivo del ejercicio</w:t>
      </w:r>
    </w:p>
    <w:p w14:paraId="2E1E1760" w14:textId="77777777" w:rsidR="002333B3" w:rsidRDefault="00000000">
      <w:r>
        <w:t>El objetivo de este ejercicio es validar el correcto funcionamiento del cliente web To‑Do (main.html) conectado al servidor Flask mediante la API REST. En concreto, se comprueba el problema indicado en el enunciado: después de eliminar todas las tareas, no era posible crear una nueva. Tras la modificación del servidor (función generar_nuevo_id), el ejercicio consiste en verificar la creación, edición, borrado y actualización del estado de tareas.</w:t>
      </w:r>
    </w:p>
    <w:p w14:paraId="53737745" w14:textId="77777777" w:rsidR="002333B3" w:rsidRDefault="00000000">
      <w:pPr>
        <w:pStyle w:val="Ttulo2"/>
      </w:pPr>
      <w:r>
        <w:lastRenderedPageBreak/>
        <w:t>2. Preparación del entorno</w:t>
      </w:r>
    </w:p>
    <w:p w14:paraId="0FB37127" w14:textId="77777777" w:rsidR="002333B3" w:rsidRDefault="00000000">
      <w:r>
        <w:t>Los pasos realizados fueron los siguientes:</w:t>
      </w:r>
      <w:r>
        <w:br/>
        <w:t>• Crear la carpeta static/ en la misma carpeta donde se encuentra el servidor Flask.</w:t>
      </w:r>
      <w:r>
        <w:br/>
        <w:t>• Crear el fichero main.html dentro de static/ con el código proporcionado en el Apéndice A.</w:t>
      </w:r>
      <w:r>
        <w:br/>
        <w:t>• Activar el entorno virtual mediante:</w:t>
      </w:r>
      <w:r>
        <w:br/>
      </w:r>
      <w:r>
        <w:br/>
        <w:t xml:space="preserve">       source ~/flaskenv/bin/activate</w:t>
      </w:r>
      <w:r>
        <w:br/>
      </w:r>
      <w:r>
        <w:br/>
        <w:t>• Ejecutar el servidor con gunicorn:</w:t>
      </w:r>
      <w:r>
        <w:br/>
      </w:r>
      <w:r>
        <w:br/>
        <w:t xml:space="preserve">       gunicorn -b "0.0.0.0:5000" -w 1 ejercicio_1:app</w:t>
      </w:r>
      <w:r>
        <w:br/>
      </w:r>
      <w:r>
        <w:br/>
        <w:t>• Acceder desde un navegador de Windows a la URL:</w:t>
      </w:r>
      <w:r>
        <w:br/>
      </w:r>
      <w:r>
        <w:br/>
        <w:t xml:space="preserve">       http://IP:5000/static/main.html</w:t>
      </w:r>
      <w:r>
        <w:br/>
      </w:r>
    </w:p>
    <w:p w14:paraId="7208ABE6" w14:textId="77777777" w:rsidR="002333B3" w:rsidRDefault="00000000">
      <w:pPr>
        <w:pStyle w:val="Ttulo2"/>
      </w:pPr>
      <w:r>
        <w:t>3. Pruebas realizadas</w:t>
      </w:r>
    </w:p>
    <w:p w14:paraId="51B78260" w14:textId="77777777" w:rsidR="002333B3" w:rsidRDefault="00000000">
      <w:r>
        <w:t>Se documentan aquí las distintas pruebas realizadas con la interfaz gráfica.</w:t>
      </w:r>
    </w:p>
    <w:p w14:paraId="08118567" w14:textId="77777777" w:rsidR="002333B3" w:rsidRDefault="00000000">
      <w:pPr>
        <w:pStyle w:val="Ttulo3"/>
      </w:pPr>
      <w:r>
        <w:t>3.1. Carga inicial de la lista de tareas</w:t>
      </w:r>
    </w:p>
    <w:p w14:paraId="233782CE" w14:textId="77777777" w:rsidR="002333B3" w:rsidRDefault="00000000">
      <w:r>
        <w:t>Al pulsar en 'Cargar', el cliente realiza una petición GET al servidor. La lista inicial se muestra correctamente.</w:t>
      </w:r>
      <w:r>
        <w:br/>
      </w:r>
      <w:r>
        <w:br/>
        <w:t>📸 Inserte aquí la captura correspondiente.</w:t>
      </w:r>
    </w:p>
    <w:p w14:paraId="23A1F021" w14:textId="77777777" w:rsidR="002333B3" w:rsidRDefault="00000000">
      <w:pPr>
        <w:pStyle w:val="Ttulo3"/>
      </w:pPr>
      <w:r>
        <w:t>3.2. Eliminación de tareas</w:t>
      </w:r>
    </w:p>
    <w:p w14:paraId="1685ECEB" w14:textId="77777777" w:rsidR="002333B3" w:rsidRDefault="00000000">
      <w:r>
        <w:t>Se marcaron todas las tareas como completadas y se pulsó 'Eliminar tareas completadas'. El cliente envía varias peticiones DELETE y finalmente un GET actualizado.</w:t>
      </w:r>
      <w:r>
        <w:br/>
      </w:r>
      <w:r>
        <w:br/>
        <w:t>📸 Inserte aquí la captura correspondiente.</w:t>
      </w:r>
    </w:p>
    <w:p w14:paraId="2ADEBF6D" w14:textId="77777777" w:rsidR="002333B3" w:rsidRDefault="00000000">
      <w:pPr>
        <w:pStyle w:val="Ttulo3"/>
      </w:pPr>
      <w:r>
        <w:t>3.3. Comprobación del error original</w:t>
      </w:r>
    </w:p>
    <w:p w14:paraId="3E627A16" w14:textId="77777777" w:rsidR="002333B3" w:rsidRDefault="00000000">
      <w:r>
        <w:t>Según la práctica, antes de la corrección no se podía crear una nueva tarea si la lista estaba vacía. Tras modificar el servidor, se confirmó que crear tareas vuelve a funcionar cuando no queda ninguna.</w:t>
      </w:r>
      <w:r>
        <w:br/>
      </w:r>
      <w:r>
        <w:br/>
        <w:t>📸 Inserte aquí la captura correspondiente.</w:t>
      </w:r>
    </w:p>
    <w:p w14:paraId="62F26E63" w14:textId="77777777" w:rsidR="002333B3" w:rsidRDefault="00000000">
      <w:pPr>
        <w:pStyle w:val="Ttulo3"/>
      </w:pPr>
      <w:r>
        <w:t>3.4. Creación de nuevas tareas</w:t>
      </w:r>
    </w:p>
    <w:p w14:paraId="0981C859" w14:textId="77777777" w:rsidR="002333B3" w:rsidRDefault="00000000">
      <w:r>
        <w:t>Se añadió una tarea escribiéndola en el cuadro inferior y pulsando Enter. El servidor recibió un POST y creó la nueva tarea correctamente, asignándole id = 1.</w:t>
      </w:r>
      <w:r>
        <w:br/>
      </w:r>
      <w:r>
        <w:br/>
        <w:t>📸 Inserte aquí la captura correspondiente.</w:t>
      </w:r>
    </w:p>
    <w:p w14:paraId="52EFC5E3" w14:textId="77777777" w:rsidR="002333B3" w:rsidRDefault="00000000">
      <w:pPr>
        <w:pStyle w:val="Ttulo3"/>
      </w:pPr>
      <w:r>
        <w:lastRenderedPageBreak/>
        <w:t>3.5. Modificación de tareas (PUT)</w:t>
      </w:r>
    </w:p>
    <w:p w14:paraId="53878136" w14:textId="77777777" w:rsidR="002333B3" w:rsidRDefault="00000000">
      <w:r>
        <w:t>Se editó una tarea mediante doble clic sobre su descripción y pulsando Enter. El cliente generó correctamente una petición PUT.</w:t>
      </w:r>
      <w:r>
        <w:br/>
      </w:r>
      <w:r>
        <w:br/>
        <w:t>📸 Inserte aquí la captura correspondiente.</w:t>
      </w:r>
    </w:p>
    <w:p w14:paraId="1074D61A" w14:textId="77777777" w:rsidR="002333B3" w:rsidRDefault="00000000">
      <w:pPr>
        <w:pStyle w:val="Ttulo3"/>
      </w:pPr>
      <w:r>
        <w:t>3.6. Marcado y desmarcado de tareas como completadas</w:t>
      </w:r>
    </w:p>
    <w:p w14:paraId="6D4662FB" w14:textId="77777777" w:rsidR="002333B3" w:rsidRDefault="00000000">
      <w:r>
        <w:t>Se comprobó que marcar o desmarcar tareas genera peticiones PUT que actualizan su estado. El servidor respondió correctamente.</w:t>
      </w:r>
      <w:r>
        <w:br/>
      </w:r>
      <w:r>
        <w:br/>
        <w:t>📸 Inserte aquí la captura correspondiente.</w:t>
      </w:r>
    </w:p>
    <w:p w14:paraId="40503896" w14:textId="77777777" w:rsidR="002333B3" w:rsidRDefault="00000000">
      <w:pPr>
        <w:pStyle w:val="Ttulo2"/>
      </w:pPr>
      <w:r>
        <w:t>4. Verificación adicional mediante HTTPie</w:t>
      </w:r>
    </w:p>
    <w:p w14:paraId="6097A0A4" w14:textId="77777777" w:rsidR="002333B3" w:rsidRDefault="00000000">
      <w:r>
        <w:t>Desde la consola se ejecutó:</w:t>
      </w:r>
      <w:r>
        <w:br/>
      </w:r>
      <w:r>
        <w:br/>
        <w:t xml:space="preserve">       http GET :5000/lista/v1/tareas</w:t>
      </w:r>
      <w:r>
        <w:br/>
      </w:r>
      <w:r>
        <w:br/>
        <w:t>La salida mostró correctamente las tareas creadas y su estado actualizado.</w:t>
      </w:r>
      <w:r>
        <w:br/>
      </w:r>
      <w:r>
        <w:br/>
        <w:t>📸 Inserte aquí la captura si se desea.</w:t>
      </w:r>
    </w:p>
    <w:p w14:paraId="33FA9EBA" w14:textId="77777777" w:rsidR="002333B3" w:rsidRDefault="00000000">
      <w:pPr>
        <w:pStyle w:val="Ttulo2"/>
      </w:pPr>
      <w:r>
        <w:t>5. Conclusión</w:t>
      </w:r>
    </w:p>
    <w:p w14:paraId="30A815AB" w14:textId="77777777" w:rsidR="002333B3" w:rsidRDefault="00000000">
      <w:r>
        <w:t>Tras corregir la generación de IDs en el servidor, todas las operaciones REST (GET, POST, PUT, DELETE) funcionaron correctamente desde la interfaz gráfica. El cliente web interactúa sin problemas con el servidor, y es posible crear una nueva tarea incluso cuando la lista estaba completamente vacía. El ejercicio queda validado.</w:t>
      </w:r>
    </w:p>
    <w:sectPr w:rsidR="002333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6607955">
    <w:abstractNumId w:val="8"/>
  </w:num>
  <w:num w:numId="2" w16cid:durableId="1134248192">
    <w:abstractNumId w:val="6"/>
  </w:num>
  <w:num w:numId="3" w16cid:durableId="33238705">
    <w:abstractNumId w:val="5"/>
  </w:num>
  <w:num w:numId="4" w16cid:durableId="406809770">
    <w:abstractNumId w:val="4"/>
  </w:num>
  <w:num w:numId="5" w16cid:durableId="1373772866">
    <w:abstractNumId w:val="7"/>
  </w:num>
  <w:num w:numId="6" w16cid:durableId="271792420">
    <w:abstractNumId w:val="3"/>
  </w:num>
  <w:num w:numId="7" w16cid:durableId="1385567223">
    <w:abstractNumId w:val="2"/>
  </w:num>
  <w:num w:numId="8" w16cid:durableId="1656953040">
    <w:abstractNumId w:val="1"/>
  </w:num>
  <w:num w:numId="9" w16cid:durableId="132528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176"/>
    <w:rsid w:val="00034616"/>
    <w:rsid w:val="0006063C"/>
    <w:rsid w:val="0015074B"/>
    <w:rsid w:val="002333B3"/>
    <w:rsid w:val="0029639D"/>
    <w:rsid w:val="00326F90"/>
    <w:rsid w:val="00AA1D8D"/>
    <w:rsid w:val="00B47730"/>
    <w:rsid w:val="00CB0664"/>
    <w:rsid w:val="00CD479F"/>
    <w:rsid w:val="00CE2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BD474"/>
  <w14:defaultImageDpi w14:val="300"/>
  <w15:docId w15:val="{FEAF462D-7031-4FB5-992E-066908E1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478</Words>
  <Characters>2630</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Rebolo Cabo</cp:lastModifiedBy>
  <cp:revision>2</cp:revision>
  <dcterms:created xsi:type="dcterms:W3CDTF">2013-12-23T23:15:00Z</dcterms:created>
  <dcterms:modified xsi:type="dcterms:W3CDTF">2025-11-20T12:03:00Z</dcterms:modified>
  <cp:category/>
</cp:coreProperties>
</file>