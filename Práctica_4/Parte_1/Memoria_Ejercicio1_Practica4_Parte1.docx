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551B" w14:textId="77777777" w:rsidR="005454B8" w:rsidRDefault="00000000">
      <w:pPr>
        <w:pStyle w:val="Ttulo1"/>
      </w:pPr>
      <w:r>
        <w:t>Ejercicio 1, Práctica 4, Parte 1</w:t>
      </w:r>
    </w:p>
    <w:p w14:paraId="2FB0DD3D" w14:textId="1348684B" w:rsidR="006D6C59" w:rsidRDefault="006D6C59" w:rsidP="006D6C59">
      <w:r w:rsidRPr="006D6C59">
        <w:drawing>
          <wp:inline distT="0" distB="0" distL="0" distR="0" wp14:anchorId="5BD5C7EE" wp14:editId="3E808CA6">
            <wp:extent cx="5486400" cy="2907665"/>
            <wp:effectExtent l="0" t="0" r="0" b="6985"/>
            <wp:docPr id="1150131205" name="Imagen 1" descr="vista desde la herramienta de inspeccionar de crho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1205" name="Imagen 1" descr="vista desde la herramienta de inspeccionar de crhome 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43D7" w14:textId="53FB039C" w:rsidR="006D6C59" w:rsidRPr="006D6C59" w:rsidRDefault="006D6C59" w:rsidP="006D6C59">
      <w:r w:rsidRPr="006D6C59">
        <w:drawing>
          <wp:inline distT="0" distB="0" distL="0" distR="0" wp14:anchorId="5FC66225" wp14:editId="1148AF39">
            <wp:extent cx="5486400" cy="3174365"/>
            <wp:effectExtent l="0" t="0" r="0" b="6985"/>
            <wp:docPr id="770281959" name="Imagen 1" descr="ejecución del código desde la maquina virtual lista de peticiones de la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1959" name="Imagen 1" descr="ejecución del código desde la maquina virtual lista de peticiones de la pagin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A66E" w14:textId="77777777" w:rsidR="005454B8" w:rsidRDefault="00000000">
      <w:pPr>
        <w:pStyle w:val="Ttulo2"/>
      </w:pPr>
      <w:r>
        <w:t>1. Objetivo</w:t>
      </w:r>
    </w:p>
    <w:p w14:paraId="29F79797" w14:textId="77777777" w:rsidR="005454B8" w:rsidRDefault="00000000">
      <w:r>
        <w:t>El objetivo de este ejercicio es crear y ejecutar un servicio web básico utilizando el framework Flask dentro de un entorno virtual en Python. Una vez en funcionamiento, se accede al servicio desde el navegador y se analiza la respuesta HTTP generada por el servidor.</w:t>
      </w:r>
    </w:p>
    <w:p w14:paraId="1A7F363A" w14:textId="77777777" w:rsidR="005454B8" w:rsidRDefault="00000000">
      <w:pPr>
        <w:pStyle w:val="Ttulo2"/>
      </w:pPr>
      <w:r>
        <w:lastRenderedPageBreak/>
        <w:t>2. Preparación del entorno</w:t>
      </w:r>
    </w:p>
    <w:p w14:paraId="1D5015A8" w14:textId="77777777" w:rsidR="005454B8" w:rsidRDefault="00000000">
      <w:r>
        <w:t>Se creó y activó un entorno virtual, y dentro de él se instaló Flask. Tras comprobar la instalación, se desarrolló una aplicación mínima que devuelve un mensaje cuando se accede a la ruta principal del servicio.</w:t>
      </w:r>
    </w:p>
    <w:p w14:paraId="245B858E" w14:textId="77777777" w:rsidR="005454B8" w:rsidRDefault="00000000">
      <w:pPr>
        <w:pStyle w:val="Ttulo2"/>
      </w:pPr>
      <w:r>
        <w:t>3. Ejecución del servidor y acceso desde el navegador</w:t>
      </w:r>
    </w:p>
    <w:p w14:paraId="661F62EA" w14:textId="77777777" w:rsidR="005454B8" w:rsidRDefault="00000000">
      <w:r>
        <w:t>El servidor se puso en funcionamiento y quedó escuchando en el puerto 5000.</w:t>
      </w:r>
      <w:r>
        <w:br/>
        <w:t>La dirección IP de la máquina virtual utilizada fue:</w:t>
      </w:r>
      <w:r>
        <w:br/>
      </w:r>
      <w:r>
        <w:br/>
        <w:t>192.168.1.161</w:t>
      </w:r>
      <w:r>
        <w:br/>
      </w:r>
      <w:r>
        <w:br/>
        <w:t>Desde el navegador de Windows, se accedió al servicio mediante:</w:t>
      </w:r>
      <w:r>
        <w:br/>
        <w:t>http://192.168.1.161:5000/</w:t>
      </w:r>
      <w:r>
        <w:br/>
      </w:r>
      <w:r>
        <w:br/>
        <w:t>La página mostró correctamente el mensaje definido en la aplicación.</w:t>
      </w:r>
    </w:p>
    <w:p w14:paraId="5D228C0A" w14:textId="77777777" w:rsidR="005454B8" w:rsidRDefault="00000000">
      <w:pPr>
        <w:pStyle w:val="Ttulo2"/>
      </w:pPr>
      <w:r>
        <w:t>4. Análisis de la respuesta HTTP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54B8" w14:paraId="071C6F4F" w14:textId="77777777">
        <w:tc>
          <w:tcPr>
            <w:tcW w:w="4320" w:type="dxa"/>
          </w:tcPr>
          <w:p w14:paraId="11633E17" w14:textId="77777777" w:rsidR="005454B8" w:rsidRDefault="00000000">
            <w:r>
              <w:t>Campo</w:t>
            </w:r>
          </w:p>
        </w:tc>
        <w:tc>
          <w:tcPr>
            <w:tcW w:w="4320" w:type="dxa"/>
          </w:tcPr>
          <w:p w14:paraId="2751C5C2" w14:textId="77777777" w:rsidR="005454B8" w:rsidRDefault="00000000">
            <w:r>
              <w:t>Valor</w:t>
            </w:r>
          </w:p>
        </w:tc>
      </w:tr>
      <w:tr w:rsidR="005454B8" w14:paraId="68A76043" w14:textId="77777777">
        <w:tc>
          <w:tcPr>
            <w:tcW w:w="4320" w:type="dxa"/>
          </w:tcPr>
          <w:p w14:paraId="68E6D648" w14:textId="77777777" w:rsidR="005454B8" w:rsidRDefault="005454B8"/>
        </w:tc>
        <w:tc>
          <w:tcPr>
            <w:tcW w:w="4320" w:type="dxa"/>
          </w:tcPr>
          <w:p w14:paraId="7AB764EA" w14:textId="77777777" w:rsidR="005454B8" w:rsidRDefault="005454B8"/>
        </w:tc>
      </w:tr>
      <w:tr w:rsidR="005454B8" w14:paraId="30A0222A" w14:textId="77777777">
        <w:tc>
          <w:tcPr>
            <w:tcW w:w="4320" w:type="dxa"/>
          </w:tcPr>
          <w:p w14:paraId="7824E2E5" w14:textId="77777777" w:rsidR="005454B8" w:rsidRDefault="005454B8"/>
        </w:tc>
        <w:tc>
          <w:tcPr>
            <w:tcW w:w="4320" w:type="dxa"/>
          </w:tcPr>
          <w:p w14:paraId="3A21755C" w14:textId="77777777" w:rsidR="005454B8" w:rsidRDefault="005454B8"/>
        </w:tc>
      </w:tr>
      <w:tr w:rsidR="005454B8" w14:paraId="1082833C" w14:textId="77777777">
        <w:tc>
          <w:tcPr>
            <w:tcW w:w="4320" w:type="dxa"/>
          </w:tcPr>
          <w:p w14:paraId="0A4B73A3" w14:textId="77777777" w:rsidR="005454B8" w:rsidRDefault="005454B8"/>
        </w:tc>
        <w:tc>
          <w:tcPr>
            <w:tcW w:w="4320" w:type="dxa"/>
          </w:tcPr>
          <w:p w14:paraId="0B9FE78B" w14:textId="77777777" w:rsidR="005454B8" w:rsidRDefault="005454B8"/>
        </w:tc>
      </w:tr>
      <w:tr w:rsidR="005454B8" w14:paraId="4D76FE9D" w14:textId="77777777">
        <w:tc>
          <w:tcPr>
            <w:tcW w:w="4320" w:type="dxa"/>
          </w:tcPr>
          <w:p w14:paraId="79F15010" w14:textId="77777777" w:rsidR="005454B8" w:rsidRDefault="005454B8"/>
        </w:tc>
        <w:tc>
          <w:tcPr>
            <w:tcW w:w="4320" w:type="dxa"/>
          </w:tcPr>
          <w:p w14:paraId="399969A7" w14:textId="77777777" w:rsidR="005454B8" w:rsidRDefault="005454B8"/>
        </w:tc>
      </w:tr>
      <w:tr w:rsidR="005454B8" w14:paraId="4887147C" w14:textId="77777777">
        <w:tc>
          <w:tcPr>
            <w:tcW w:w="4320" w:type="dxa"/>
          </w:tcPr>
          <w:p w14:paraId="6912A9CB" w14:textId="77777777" w:rsidR="005454B8" w:rsidRDefault="00000000">
            <w:r>
              <w:t>Status Code</w:t>
            </w:r>
          </w:p>
        </w:tc>
        <w:tc>
          <w:tcPr>
            <w:tcW w:w="4320" w:type="dxa"/>
          </w:tcPr>
          <w:p w14:paraId="0C08CC02" w14:textId="77777777" w:rsidR="005454B8" w:rsidRDefault="00000000">
            <w:r>
              <w:t>200 OK</w:t>
            </w:r>
          </w:p>
        </w:tc>
      </w:tr>
      <w:tr w:rsidR="005454B8" w14:paraId="2A0123BC" w14:textId="77777777">
        <w:tc>
          <w:tcPr>
            <w:tcW w:w="4320" w:type="dxa"/>
          </w:tcPr>
          <w:p w14:paraId="0129B5E3" w14:textId="77777777" w:rsidR="005454B8" w:rsidRDefault="00000000">
            <w:r>
              <w:t>Content-Length</w:t>
            </w:r>
          </w:p>
        </w:tc>
        <w:tc>
          <w:tcPr>
            <w:tcW w:w="4320" w:type="dxa"/>
          </w:tcPr>
          <w:p w14:paraId="38337AF7" w14:textId="77777777" w:rsidR="005454B8" w:rsidRDefault="00000000">
            <w:r>
              <w:t>13</w:t>
            </w:r>
          </w:p>
        </w:tc>
      </w:tr>
      <w:tr w:rsidR="005454B8" w14:paraId="01AF02B1" w14:textId="77777777">
        <w:tc>
          <w:tcPr>
            <w:tcW w:w="4320" w:type="dxa"/>
          </w:tcPr>
          <w:p w14:paraId="08C4A59D" w14:textId="77777777" w:rsidR="005454B8" w:rsidRDefault="00000000">
            <w:r>
              <w:t>Content-Type</w:t>
            </w:r>
          </w:p>
        </w:tc>
        <w:tc>
          <w:tcPr>
            <w:tcW w:w="4320" w:type="dxa"/>
          </w:tcPr>
          <w:p w14:paraId="7B1221FE" w14:textId="77777777" w:rsidR="005454B8" w:rsidRDefault="00000000">
            <w:r>
              <w:t>text/html; charset=utf-8</w:t>
            </w:r>
          </w:p>
        </w:tc>
      </w:tr>
      <w:tr w:rsidR="005454B8" w14:paraId="080732AF" w14:textId="77777777">
        <w:tc>
          <w:tcPr>
            <w:tcW w:w="4320" w:type="dxa"/>
          </w:tcPr>
          <w:p w14:paraId="3206E5B1" w14:textId="77777777" w:rsidR="005454B8" w:rsidRDefault="00000000">
            <w:r>
              <w:t>Server</w:t>
            </w:r>
          </w:p>
        </w:tc>
        <w:tc>
          <w:tcPr>
            <w:tcW w:w="4320" w:type="dxa"/>
          </w:tcPr>
          <w:p w14:paraId="4DA68348" w14:textId="77777777" w:rsidR="005454B8" w:rsidRDefault="00000000">
            <w:r>
              <w:t>Werkzeug (servidor de desarrollo de Flask)</w:t>
            </w:r>
          </w:p>
        </w:tc>
      </w:tr>
    </w:tbl>
    <w:p w14:paraId="173008AB" w14:textId="77777777" w:rsidR="005454B8" w:rsidRDefault="00000000">
      <w:r>
        <w:br/>
        <w:t>También se produjo una petición adicional a /favicon.ico que devolvió un 404, lo cual es normal ya que no se ha definido un icono para el sitio.</w:t>
      </w:r>
    </w:p>
    <w:p w14:paraId="28C9383A" w14:textId="77777777" w:rsidR="005454B8" w:rsidRDefault="00000000">
      <w:pPr>
        <w:pStyle w:val="Ttulo2"/>
      </w:pPr>
      <w:r>
        <w:t>5. Salida en consola</w:t>
      </w:r>
    </w:p>
    <w:p w14:paraId="4A7ED413" w14:textId="77777777" w:rsidR="005454B8" w:rsidRDefault="00000000">
      <w:r>
        <w:t>En la consola donde estaba ejecutándose Flask, se registraron las peticiones recibidas, incluyendo la solicitud principal y la del favicon. Esto confirmó que el servidor procesó correctamente la conexión desde el cliente.</w:t>
      </w:r>
    </w:p>
    <w:p w14:paraId="7E9AAFEB" w14:textId="77777777" w:rsidR="005454B8" w:rsidRDefault="00000000">
      <w:pPr>
        <w:pStyle w:val="Ttulo2"/>
      </w:pPr>
      <w:r>
        <w:lastRenderedPageBreak/>
        <w:t>6. Conclusión</w:t>
      </w:r>
    </w:p>
    <w:p w14:paraId="0F5BD478" w14:textId="77777777" w:rsidR="005454B8" w:rsidRDefault="00000000">
      <w:r>
        <w:t>El servicio Flask funcionó correctamente y respondió a la petición enviada desde el navegador. El análisis de la respuesta HTTP permitió comprobar que Flask genera automáticamente las cabeceras y gestiona el envío de contenidos, cumpliendo con el funcionamiento básico de un servicio web REST sencillo.</w:t>
      </w:r>
    </w:p>
    <w:sectPr w:rsidR="00545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599112">
    <w:abstractNumId w:val="8"/>
  </w:num>
  <w:num w:numId="2" w16cid:durableId="1941527242">
    <w:abstractNumId w:val="6"/>
  </w:num>
  <w:num w:numId="3" w16cid:durableId="1368722353">
    <w:abstractNumId w:val="5"/>
  </w:num>
  <w:num w:numId="4" w16cid:durableId="1649625825">
    <w:abstractNumId w:val="4"/>
  </w:num>
  <w:num w:numId="5" w16cid:durableId="2009359400">
    <w:abstractNumId w:val="7"/>
  </w:num>
  <w:num w:numId="6" w16cid:durableId="1497262528">
    <w:abstractNumId w:val="3"/>
  </w:num>
  <w:num w:numId="7" w16cid:durableId="845944326">
    <w:abstractNumId w:val="2"/>
  </w:num>
  <w:num w:numId="8" w16cid:durableId="26376929">
    <w:abstractNumId w:val="1"/>
  </w:num>
  <w:num w:numId="9" w16cid:durableId="66115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4B8"/>
    <w:rsid w:val="006D6C59"/>
    <w:rsid w:val="00AA1D8D"/>
    <w:rsid w:val="00B47730"/>
    <w:rsid w:val="00CB0664"/>
    <w:rsid w:val="00DB0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1329E"/>
  <w14:defaultImageDpi w14:val="300"/>
  <w15:docId w15:val="{1D6AD029-1D78-4A3D-9B57-B6BD3D37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2025-11-06T11:18:00Z</dcterms:modified>
  <cp:category/>
</cp:coreProperties>
</file>