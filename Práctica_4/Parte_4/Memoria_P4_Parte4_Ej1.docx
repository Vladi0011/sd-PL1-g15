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30A" w14:textId="77777777" w:rsidR="002263BE" w:rsidRDefault="00000000">
      <w:pPr>
        <w:pStyle w:val="Ttulo1"/>
      </w:pPr>
      <w:r>
        <w:t>MEMORIA – Práctica 4, Parte 4 – Ejercicio 1</w:t>
      </w:r>
    </w:p>
    <w:p w14:paraId="7CBF1F01" w14:textId="77777777" w:rsidR="002263BE" w:rsidRDefault="00000000">
      <w:pPr>
        <w:pStyle w:val="Ttulo2"/>
      </w:pPr>
      <w:r>
        <w:t>1. Objetivo del ejercicio</w:t>
      </w:r>
    </w:p>
    <w:p w14:paraId="4B156A8A" w14:textId="77777777" w:rsidR="002263BE" w:rsidRDefault="00000000">
      <w:r>
        <w:t>El objetivo de este ejercicio es modificar el servidor REST To-Do de la Parte 3 para utilizar MariaDB en lugar de una lista local. La API mantiene los mismos endpoints y funcionalidad, de forma que el cliente web y el cliente CLI funcionan sin cambios.</w:t>
      </w:r>
    </w:p>
    <w:p w14:paraId="0FA50FAB" w14:textId="77777777" w:rsidR="002263BE" w:rsidRDefault="00000000">
      <w:pPr>
        <w:pStyle w:val="Ttulo2"/>
      </w:pPr>
      <w:r>
        <w:t>2. Adaptaciones realizadas</w:t>
      </w:r>
    </w:p>
    <w:p w14:paraId="4A56DD4D" w14:textId="77777777" w:rsidR="002263BE" w:rsidRDefault="00000000">
      <w:r>
        <w:t>Se realizaron los siguientes cambios:</w:t>
      </w:r>
    </w:p>
    <w:p w14:paraId="0174A613" w14:textId="77777777" w:rsidR="002263BE" w:rsidRDefault="00000000">
      <w:r>
        <w:t>- Eliminación de la lista local de tareas.</w:t>
      </w:r>
    </w:p>
    <w:p w14:paraId="7313C4DF" w14:textId="77777777" w:rsidR="002263BE" w:rsidRDefault="00000000">
      <w:r>
        <w:t>- Conexión a MariaDB mediante mysql.connector.</w:t>
      </w:r>
    </w:p>
    <w:p w14:paraId="58749207" w14:textId="77777777" w:rsidR="002263BE" w:rsidRDefault="00000000">
      <w:r>
        <w:t>- Creación automática de la tabla 'tareas'.</w:t>
      </w:r>
    </w:p>
    <w:p w14:paraId="0B12F508" w14:textId="77777777" w:rsidR="002263BE" w:rsidRDefault="00000000">
      <w:r>
        <w:t>- Implementación de funciones SQL equivalentes a las operaciones anteriores.</w:t>
      </w:r>
    </w:p>
    <w:p w14:paraId="714EE941" w14:textId="77777777" w:rsidR="002263BE" w:rsidRDefault="00000000">
      <w:r>
        <w:t>- Conservación del comportamiento HATEOAS.</w:t>
      </w:r>
    </w:p>
    <w:p w14:paraId="7B574909" w14:textId="77777777" w:rsidR="002263BE" w:rsidRDefault="00000000">
      <w:r>
        <w:t>- Pruebas del servidor ejecutado con gunicorn.</w:t>
      </w:r>
    </w:p>
    <w:p w14:paraId="5E99EA29" w14:textId="77777777" w:rsidR="002263BE" w:rsidRDefault="00000000">
      <w:pPr>
        <w:pStyle w:val="Ttulo2"/>
      </w:pPr>
      <w:r>
        <w:t>3. Pruebas realizadas (con capturas)</w:t>
      </w:r>
    </w:p>
    <w:p w14:paraId="51B90587" w14:textId="77777777" w:rsidR="002263BE" w:rsidRDefault="00000000">
      <w:r>
        <w:t>A continuación se enumeran las pruebas realizadas. Inserte las capturas correspondientes:</w:t>
      </w:r>
    </w:p>
    <w:p w14:paraId="4215F5B1" w14:textId="4FB2E42C" w:rsidR="002263BE" w:rsidRDefault="00000000">
      <w:r>
        <w:t xml:space="preserve">3.1 Ejecución del servidor con gunicorn </w:t>
      </w:r>
    </w:p>
    <w:p w14:paraId="146FB0FA" w14:textId="6840F75D" w:rsidR="00F73DA8" w:rsidRDefault="00F73DA8">
      <w:r w:rsidRPr="00F73DA8">
        <w:drawing>
          <wp:inline distT="0" distB="0" distL="0" distR="0" wp14:anchorId="1F5E891F" wp14:editId="47CD0523">
            <wp:extent cx="5486400" cy="1104265"/>
            <wp:effectExtent l="0" t="0" r="0" b="635"/>
            <wp:docPr id="871189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955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657C" w14:textId="08D7ADA4" w:rsidR="002263BE" w:rsidRDefault="00000000">
      <w:r>
        <w:t xml:space="preserve">3.2 Estado inicial de la base de datos (SHOW TABLES, SELECT * FROM tareas) </w:t>
      </w:r>
    </w:p>
    <w:p w14:paraId="40BD590A" w14:textId="2CF5FCE7" w:rsidR="0009408C" w:rsidRDefault="0009408C">
      <w:r w:rsidRPr="0009408C">
        <w:lastRenderedPageBreak/>
        <w:drawing>
          <wp:inline distT="0" distB="0" distL="0" distR="0" wp14:anchorId="73F3F272" wp14:editId="47B889E6">
            <wp:extent cx="5486400" cy="2873375"/>
            <wp:effectExtent l="0" t="0" r="0" b="3175"/>
            <wp:docPr id="6285453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4538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2C40" w14:textId="7A0BFC8C" w:rsidR="002263BE" w:rsidRDefault="00000000">
      <w:r>
        <w:t>3.3 Lista inicial en el cliente web</w:t>
      </w:r>
    </w:p>
    <w:p w14:paraId="33E46E20" w14:textId="099AE08E" w:rsidR="004B72A8" w:rsidRDefault="004B72A8">
      <w:r w:rsidRPr="004B72A8">
        <w:drawing>
          <wp:inline distT="0" distB="0" distL="0" distR="0" wp14:anchorId="15A55B97" wp14:editId="0FD72DF8">
            <wp:extent cx="5486400" cy="2904490"/>
            <wp:effectExtent l="0" t="0" r="0" b="0"/>
            <wp:docPr id="5732503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03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63CD" w14:textId="119ECA61" w:rsidR="002263BE" w:rsidRDefault="00000000">
      <w:r>
        <w:t xml:space="preserve">3.4 Añadir tareas desde el cliente web </w:t>
      </w:r>
    </w:p>
    <w:p w14:paraId="47E5CB95" w14:textId="7B953E5B" w:rsidR="004B72A8" w:rsidRDefault="004B72A8">
      <w:r w:rsidRPr="004B72A8">
        <w:lastRenderedPageBreak/>
        <w:drawing>
          <wp:inline distT="0" distB="0" distL="0" distR="0" wp14:anchorId="27862810" wp14:editId="745CC039">
            <wp:extent cx="5486400" cy="2881630"/>
            <wp:effectExtent l="0" t="0" r="0" b="0"/>
            <wp:docPr id="10633956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564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6D11" w14:textId="41013E13" w:rsidR="002263BE" w:rsidRDefault="00000000">
      <w:r>
        <w:t>3.5 Verificación en MariaDB tras añadir tareas</w:t>
      </w:r>
    </w:p>
    <w:p w14:paraId="79569638" w14:textId="38769DEB" w:rsidR="004B72A8" w:rsidRDefault="004B72A8">
      <w:r w:rsidRPr="004B72A8">
        <w:drawing>
          <wp:inline distT="0" distB="0" distL="0" distR="0" wp14:anchorId="39950E72" wp14:editId="1B029F46">
            <wp:extent cx="5486400" cy="972185"/>
            <wp:effectExtent l="0" t="0" r="0" b="0"/>
            <wp:docPr id="160465250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250" name="Imagen 1" descr="Una 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E47D" w14:textId="109A1C78" w:rsidR="002263BE" w:rsidRDefault="00000000">
      <w:r>
        <w:t xml:space="preserve">3.6 Modificación de tareas </w:t>
      </w:r>
    </w:p>
    <w:p w14:paraId="37708C7D" w14:textId="0F006F17" w:rsidR="004B72A8" w:rsidRDefault="004B72A8">
      <w:r w:rsidRPr="004B72A8">
        <w:drawing>
          <wp:inline distT="0" distB="0" distL="0" distR="0" wp14:anchorId="1EB2784F" wp14:editId="40CC0DDB">
            <wp:extent cx="5486400" cy="3081655"/>
            <wp:effectExtent l="0" t="0" r="0" b="4445"/>
            <wp:docPr id="14816153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5310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7BE8" w14:textId="57F7F79F" w:rsidR="002263BE" w:rsidRDefault="00000000">
      <w:r>
        <w:t xml:space="preserve">3.7 Eliminación de tareas </w:t>
      </w:r>
    </w:p>
    <w:p w14:paraId="56C03BA4" w14:textId="1720A2E1" w:rsidR="004B72A8" w:rsidRDefault="004B72A8">
      <w:r w:rsidRPr="004B72A8">
        <w:lastRenderedPageBreak/>
        <w:drawing>
          <wp:inline distT="0" distB="0" distL="0" distR="0" wp14:anchorId="5A155E2A" wp14:editId="68568B1A">
            <wp:extent cx="5486400" cy="2910205"/>
            <wp:effectExtent l="0" t="0" r="0" b="4445"/>
            <wp:docPr id="20057946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94696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04E2" w14:textId="01025329" w:rsidR="004B72A8" w:rsidRDefault="004B72A8">
      <w:r w:rsidRPr="004B72A8">
        <w:drawing>
          <wp:inline distT="0" distB="0" distL="0" distR="0" wp14:anchorId="513CEC1D" wp14:editId="59E2E805">
            <wp:extent cx="5486400" cy="671830"/>
            <wp:effectExtent l="0" t="0" r="0" b="0"/>
            <wp:docPr id="134369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99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4DB9" w14:textId="6AF6C508" w:rsidR="002263BE" w:rsidRDefault="00000000">
      <w:r>
        <w:t xml:space="preserve">3.8 Pruebas de error con ID inexistente </w:t>
      </w:r>
    </w:p>
    <w:p w14:paraId="2EA47306" w14:textId="65C04D58" w:rsidR="004B72A8" w:rsidRDefault="004B72A8">
      <w:r w:rsidRPr="004B72A8">
        <w:drawing>
          <wp:inline distT="0" distB="0" distL="0" distR="0" wp14:anchorId="1D641265" wp14:editId="37469E97">
            <wp:extent cx="5486400" cy="2910205"/>
            <wp:effectExtent l="0" t="0" r="0" b="4445"/>
            <wp:docPr id="36071674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6743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6EE6" w14:textId="77777777" w:rsidR="002263BE" w:rsidRDefault="00000000">
      <w:pPr>
        <w:pStyle w:val="Ttulo2"/>
      </w:pPr>
      <w:r>
        <w:t>4. Conclusión</w:t>
      </w:r>
    </w:p>
    <w:p w14:paraId="1DAD4C57" w14:textId="77777777" w:rsidR="002263BE" w:rsidRDefault="00000000">
      <w:r>
        <w:t xml:space="preserve">El servidor To-Do ha sido migrado correctamente a MariaDB, manteniendo la compatibilidad con los clientes web y CLI. Todas las operaciones fueron verificadas </w:t>
      </w:r>
      <w:r>
        <w:lastRenderedPageBreak/>
        <w:t>mediante pruebas desde el cliente y consultas SQL. El ejercicio queda completado satisfactoriamente.</w:t>
      </w:r>
    </w:p>
    <w:sectPr w:rsidR="00226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361064">
    <w:abstractNumId w:val="8"/>
  </w:num>
  <w:num w:numId="2" w16cid:durableId="731656086">
    <w:abstractNumId w:val="6"/>
  </w:num>
  <w:num w:numId="3" w16cid:durableId="1410544039">
    <w:abstractNumId w:val="5"/>
  </w:num>
  <w:num w:numId="4" w16cid:durableId="754059871">
    <w:abstractNumId w:val="4"/>
  </w:num>
  <w:num w:numId="5" w16cid:durableId="2115708003">
    <w:abstractNumId w:val="7"/>
  </w:num>
  <w:num w:numId="6" w16cid:durableId="1842233311">
    <w:abstractNumId w:val="3"/>
  </w:num>
  <w:num w:numId="7" w16cid:durableId="1163858609">
    <w:abstractNumId w:val="2"/>
  </w:num>
  <w:num w:numId="8" w16cid:durableId="951782960">
    <w:abstractNumId w:val="1"/>
  </w:num>
  <w:num w:numId="9" w16cid:durableId="54946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8C"/>
    <w:rsid w:val="0015074B"/>
    <w:rsid w:val="002263BE"/>
    <w:rsid w:val="0029639D"/>
    <w:rsid w:val="00326F90"/>
    <w:rsid w:val="004B72A8"/>
    <w:rsid w:val="00AA1D8D"/>
    <w:rsid w:val="00B47730"/>
    <w:rsid w:val="00CB0664"/>
    <w:rsid w:val="00E90546"/>
    <w:rsid w:val="00F73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CC182"/>
  <w14:defaultImageDpi w14:val="300"/>
  <w15:docId w15:val="{87B5983C-97C1-4AD4-B26D-0937617F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222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2025-11-27T15:19:00Z</dcterms:modified>
  <cp:category/>
</cp:coreProperties>
</file>