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A54A" w14:textId="77777777" w:rsidR="00473808" w:rsidRDefault="00000000">
      <w:pPr>
        <w:pStyle w:val="Ttulo1"/>
      </w:pPr>
      <w:r>
        <w:t>MEMORIA – Práctica 4, Parte 4 – Ejercicio 3 (Autenticación)</w:t>
      </w:r>
    </w:p>
    <w:p w14:paraId="1DB0F61B" w14:textId="77777777" w:rsidR="00473808" w:rsidRDefault="00000000">
      <w:pPr>
        <w:pStyle w:val="Ttulo2"/>
      </w:pPr>
      <w:r>
        <w:t>1. Objetivo del ejercicio</w:t>
      </w:r>
    </w:p>
    <w:p w14:paraId="28DE24B4" w14:textId="77777777" w:rsidR="00473808" w:rsidRDefault="00000000">
      <w:r>
        <w:t>El objetivo de este ejercicio es añadir autenticación básica HTTP a la API To-Do, de modo que el servidor solo permita el acceso a los recursos si el cliente proporciona credenciales válidas (nombre de usuario y contraseña). Para ello se utiliza el módulo flask-httpauth, que simplifica la implementación de autenticación HTTP Basic en Flask.</w:t>
      </w:r>
    </w:p>
    <w:p w14:paraId="6D32DE63" w14:textId="77777777" w:rsidR="00473808" w:rsidRDefault="00000000">
      <w:pPr>
        <w:pStyle w:val="Ttulo2"/>
      </w:pPr>
      <w:r>
        <w:t>2. Preparación del ejercicio</w:t>
      </w:r>
    </w:p>
    <w:p w14:paraId="538A635D" w14:textId="77777777" w:rsidR="00473808" w:rsidRDefault="00000000">
      <w:r>
        <w:t>Para comenzar, se copia el archivo ejercicio1_bbddToDo.py en un nuevo archivo llamado ejercicio3_authToDo.py mediante el comando:</w:t>
      </w:r>
      <w:r>
        <w:br/>
      </w:r>
      <w:r>
        <w:br/>
        <w:t xml:space="preserve">    cp ejercicio1_bbddToDo.py ejercicio3_authToDo.py</w:t>
      </w:r>
      <w:r>
        <w:br/>
      </w:r>
    </w:p>
    <w:p w14:paraId="7F12DA19" w14:textId="77777777" w:rsidR="00473808" w:rsidRDefault="00000000">
      <w:r>
        <w:t>Con el entorno virtual activo, se instala el módulo flask-httpauth usando:</w:t>
      </w:r>
      <w:r>
        <w:br/>
      </w:r>
      <w:r>
        <w:br/>
        <w:t xml:space="preserve">    pip install flask-httpauth</w:t>
      </w:r>
      <w:r>
        <w:br/>
      </w:r>
    </w:p>
    <w:p w14:paraId="1145DFD4" w14:textId="77777777" w:rsidR="00473808" w:rsidRDefault="00000000">
      <w:r>
        <w:t>En el archivo ejercicio3_authToDo.py se añade la configuración del autenticador, incluyendo la creación del objeto HTTPBasicAuth, la definición de la función verificar(usuario, contraseña), el manejador de errores de autenticación y el uso del decorador @auth.login_required en todas las rutas que deben estar protegidas.</w:t>
      </w:r>
    </w:p>
    <w:p w14:paraId="40A88D79" w14:textId="77777777" w:rsidR="00473808" w:rsidRDefault="00000000">
      <w:pPr>
        <w:pStyle w:val="Ttulo2"/>
      </w:pPr>
      <w:r>
        <w:t>3. Pruebas realizadas con HTTPie</w:t>
      </w:r>
    </w:p>
    <w:p w14:paraId="1D484369" w14:textId="77777777" w:rsidR="00473808" w:rsidRDefault="00000000">
      <w:r>
        <w:t>Una vez añadido el mecanismo de autenticación, se realizaron varias pruebas con la herramienta HTTPie para comprobar el funcionamiento del sistema:</w:t>
      </w:r>
    </w:p>
    <w:p w14:paraId="784ECE8F" w14:textId="43E17191" w:rsidR="00473808" w:rsidRDefault="00000000">
      <w:r>
        <w:t xml:space="preserve">3.1 Acceso sin autenticación </w:t>
      </w:r>
    </w:p>
    <w:p w14:paraId="22314C7C" w14:textId="002E13F2" w:rsidR="003B7085" w:rsidRDefault="003B7085">
      <w:r w:rsidRPr="003B7085">
        <w:drawing>
          <wp:inline distT="0" distB="0" distL="0" distR="0" wp14:anchorId="02BFC8D1" wp14:editId="42B2D02D">
            <wp:extent cx="5486400" cy="1414145"/>
            <wp:effectExtent l="0" t="0" r="0" b="0"/>
            <wp:docPr id="8003857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857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45BB" w14:textId="77777777" w:rsidR="00473808" w:rsidRDefault="00000000">
      <w:r>
        <w:t>Se ejecutó:</w:t>
      </w:r>
      <w:r>
        <w:br/>
      </w:r>
      <w:r>
        <w:br/>
        <w:t xml:space="preserve">    http GET http://127.0.0.1:8000/lista/v1/tareas</w:t>
      </w:r>
      <w:r>
        <w:br/>
      </w:r>
      <w:r>
        <w:br/>
      </w:r>
      <w:r>
        <w:lastRenderedPageBreak/>
        <w:t>El servidor respondió con un código 401 (Unauthorized) y un mensaje JSON indicando que las credenciales no son válidas. Además, se devolvió la cabecera WWW-Authenticate, que informa al cliente de que debe autenticarse.</w:t>
      </w:r>
    </w:p>
    <w:p w14:paraId="691ABB1F" w14:textId="2275E73C" w:rsidR="00473808" w:rsidRDefault="00000000">
      <w:r>
        <w:t xml:space="preserve">3.2 Acceso con credenciales incorrectas </w:t>
      </w:r>
    </w:p>
    <w:p w14:paraId="21610CCE" w14:textId="4B7A250D" w:rsidR="003B7085" w:rsidRDefault="003B7085">
      <w:r w:rsidRPr="003B7085">
        <w:drawing>
          <wp:inline distT="0" distB="0" distL="0" distR="0" wp14:anchorId="27EC4DBF" wp14:editId="193F0C8B">
            <wp:extent cx="5486400" cy="1106170"/>
            <wp:effectExtent l="0" t="0" r="0" b="0"/>
            <wp:docPr id="126516227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62276" name="Imagen 1" descr="Imagen que contien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8A34" w14:textId="77777777" w:rsidR="00473808" w:rsidRDefault="00000000">
      <w:r>
        <w:t>Se probó a realizar una petición con usuario o contraseña incorrectos:</w:t>
      </w:r>
      <w:r>
        <w:br/>
      </w:r>
      <w:r>
        <w:br/>
        <w:t xml:space="preserve">    http --auth alumno:incorrecto GET http://127.0.0.1:8000/lista/v1/tareas</w:t>
      </w:r>
      <w:r>
        <w:br/>
      </w:r>
      <w:r>
        <w:br/>
        <w:t>El servidor volvió a responder con un código 401, lo que confirma que las credenciales no son válidas.</w:t>
      </w:r>
    </w:p>
    <w:p w14:paraId="5487B39F" w14:textId="6EC6DDEE" w:rsidR="00473808" w:rsidRDefault="00000000">
      <w:r>
        <w:t xml:space="preserve">3.3 Acceso con credenciales correctas </w:t>
      </w:r>
    </w:p>
    <w:p w14:paraId="6062D4D9" w14:textId="09DBB080" w:rsidR="003B7085" w:rsidRDefault="003B7085">
      <w:r w:rsidRPr="003B7085">
        <w:drawing>
          <wp:inline distT="0" distB="0" distL="0" distR="0" wp14:anchorId="4C0EE741" wp14:editId="011425BB">
            <wp:extent cx="5486400" cy="1372235"/>
            <wp:effectExtent l="0" t="0" r="0" b="0"/>
            <wp:docPr id="21113991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9912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C695" w14:textId="77777777" w:rsidR="00473808" w:rsidRDefault="00000000">
      <w:r>
        <w:t>Finalmente, se realizó la petición con credenciales correctas:</w:t>
      </w:r>
      <w:r>
        <w:br/>
      </w:r>
      <w:r>
        <w:br/>
        <w:t xml:space="preserve">    http --auth alumno:alumno_pass GET http://127.0.0.1:8000/lista/v1/tareas</w:t>
      </w:r>
      <w:r>
        <w:br/>
      </w:r>
      <w:r>
        <w:br/>
        <w:t>En este caso, la respuesta fue 200 OK y se devolvió la lista de tareas, demostrando que la autenticación funciona correctamente.</w:t>
      </w:r>
    </w:p>
    <w:p w14:paraId="06892A95" w14:textId="77777777" w:rsidR="00473808" w:rsidRDefault="00000000">
      <w:pPr>
        <w:pStyle w:val="Ttulo2"/>
      </w:pPr>
      <w:r>
        <w:t>4. Cabecera WWW-Authenticate</w:t>
      </w:r>
    </w:p>
    <w:p w14:paraId="573351B2" w14:textId="77777777" w:rsidR="00473808" w:rsidRDefault="00000000">
      <w:r>
        <w:t>Cuando se realiza una petición sin credenciales, el servidor devuelve la cabecera:</w:t>
      </w:r>
      <w:r>
        <w:br/>
      </w:r>
      <w:r>
        <w:br/>
        <w:t xml:space="preserve">    WWW-Authenticate: Basic realm="Es necesario autenticarse"</w:t>
      </w:r>
      <w:r>
        <w:br/>
      </w:r>
      <w:r>
        <w:br/>
        <w:t>Esta cabecera indica al cliente que debe enviar usuario y contraseña usando el esquema HTTP Basic. El contenido del realm coincide con el configurado en el servidor.</w:t>
      </w:r>
    </w:p>
    <w:p w14:paraId="66D20303" w14:textId="77777777" w:rsidR="00473808" w:rsidRDefault="00000000">
      <w:pPr>
        <w:pStyle w:val="Ttulo2"/>
      </w:pPr>
      <w:r>
        <w:lastRenderedPageBreak/>
        <w:t>5. Conclusión</w:t>
      </w:r>
    </w:p>
    <w:p w14:paraId="21CA72C4" w14:textId="77777777" w:rsidR="00473808" w:rsidRDefault="00000000">
      <w:r>
        <w:t>La autenticación básica quedó integrada correctamente en la API To-Do. Las pruebas realizadas con HTTPie confirman que, sin credenciales o con credenciales incorrectas, el servidor rechaza el acceso con un código 401. Por el contrario, cuando se envían credenciales válidas, el servidor responde correctamente y permite acceder a los recursos. El ejercicio queda completado satisfactoriamente.</w:t>
      </w:r>
    </w:p>
    <w:sectPr w:rsidR="004738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575465">
    <w:abstractNumId w:val="8"/>
  </w:num>
  <w:num w:numId="2" w16cid:durableId="246765460">
    <w:abstractNumId w:val="6"/>
  </w:num>
  <w:num w:numId="3" w16cid:durableId="996569460">
    <w:abstractNumId w:val="5"/>
  </w:num>
  <w:num w:numId="4" w16cid:durableId="516770342">
    <w:abstractNumId w:val="4"/>
  </w:num>
  <w:num w:numId="5" w16cid:durableId="629701808">
    <w:abstractNumId w:val="7"/>
  </w:num>
  <w:num w:numId="6" w16cid:durableId="1275597883">
    <w:abstractNumId w:val="3"/>
  </w:num>
  <w:num w:numId="7" w16cid:durableId="1194608641">
    <w:abstractNumId w:val="2"/>
  </w:num>
  <w:num w:numId="8" w16cid:durableId="600189999">
    <w:abstractNumId w:val="1"/>
  </w:num>
  <w:num w:numId="9" w16cid:durableId="102737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085"/>
    <w:rsid w:val="00473808"/>
    <w:rsid w:val="00AA1D8D"/>
    <w:rsid w:val="00B47730"/>
    <w:rsid w:val="00CB0664"/>
    <w:rsid w:val="00D14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EE18F0"/>
  <w14:defaultImageDpi w14:val="300"/>
  <w15:docId w15:val="{97359194-33BB-4120-AD8E-8BC9063C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Rebolo Cabo</cp:lastModifiedBy>
  <cp:revision>2</cp:revision>
  <dcterms:created xsi:type="dcterms:W3CDTF">2013-12-23T23:15:00Z</dcterms:created>
  <dcterms:modified xsi:type="dcterms:W3CDTF">2025-11-27T16:11:00Z</dcterms:modified>
  <cp:category/>
</cp:coreProperties>
</file>