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5D82C" w14:textId="77777777" w:rsidR="00AB229C" w:rsidRDefault="00000000">
      <w:pPr>
        <w:pStyle w:val="Ttulo1"/>
      </w:pPr>
      <w:r>
        <w:t>MEMORIA – Práctica 4, Parte 4 – Ejercicio 5 (Autenticación con Hash)</w:t>
      </w:r>
    </w:p>
    <w:p w14:paraId="5DE2B632" w14:textId="77777777" w:rsidR="00AB229C" w:rsidRDefault="00000000">
      <w:pPr>
        <w:pStyle w:val="Ttulo2"/>
      </w:pPr>
      <w:r>
        <w:t>1. Objetivo del ejercicio</w:t>
      </w:r>
    </w:p>
    <w:p w14:paraId="5D748E6E" w14:textId="77777777" w:rsidR="00AB229C" w:rsidRDefault="00000000">
      <w:r>
        <w:t>El objetivo de este ejercicio es mejorar la seguridad de la autenticación del servidor To-Do sustituyendo el almacenamiento de contraseñas en texto plano por contraseñas cifradas mediante hash criptográfico. Para ello se crea un fichero externo que contiene los usuarios autorizados y sus hashes, se carga esta información al arrancar el servidor y se modifica la función de verificación para utilizar check_password_hash().</w:t>
      </w:r>
    </w:p>
    <w:p w14:paraId="5B8902E0" w14:textId="77777777" w:rsidR="00AB229C" w:rsidRDefault="00000000">
      <w:pPr>
        <w:pStyle w:val="Ttulo2"/>
      </w:pPr>
      <w:r>
        <w:t>2. Preparación del entorno</w:t>
      </w:r>
    </w:p>
    <w:p w14:paraId="2D2F23C5" w14:textId="77777777" w:rsidR="008148B9" w:rsidRDefault="00000000">
      <w:r>
        <w:t>Se parte del fichero ejercicio3_authToDo.py, que se copia a ejercicio5_authHashToDo.py mediante:</w:t>
      </w:r>
      <w:r>
        <w:br/>
      </w:r>
      <w:r>
        <w:br/>
        <w:t xml:space="preserve">    cp ejercicio3_authToDo.py ejercicio5_authHashToDo.py</w:t>
      </w:r>
      <w:r>
        <w:br/>
      </w:r>
      <w:r>
        <w:br/>
        <w:t>A continuación, se genera el hash de la contraseña real del usuario mediante Python y la función generate_password_hash() del módulo Werkzeug. Este hash se almacena en un fichero llamado contraseñas.txt, que contiene una línea por usuario con el formato:</w:t>
      </w:r>
      <w:r>
        <w:br/>
      </w:r>
      <w:r>
        <w:br/>
        <w:t xml:space="preserve">    usuario </w:t>
      </w:r>
      <w:proofErr w:type="spellStart"/>
      <w:r>
        <w:t>hash_de_contraseña</w:t>
      </w:r>
      <w:proofErr w:type="spellEnd"/>
    </w:p>
    <w:p w14:paraId="05D97D0F" w14:textId="0DC97536" w:rsidR="00AB229C" w:rsidRDefault="008148B9" w:rsidP="008148B9">
      <w:r w:rsidRPr="008148B9">
        <w:drawing>
          <wp:inline distT="0" distB="0" distL="0" distR="0" wp14:anchorId="5AA1A36F" wp14:editId="431105EA">
            <wp:extent cx="5486400" cy="403860"/>
            <wp:effectExtent l="0" t="0" r="0" b="0"/>
            <wp:docPr id="2021260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60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 w:rsidRPr="008148B9">
        <w:rPr>
          <w:rStyle w:val="Ttulo2Car"/>
        </w:rPr>
        <w:t xml:space="preserve">3. </w:t>
      </w:r>
      <w:proofErr w:type="spellStart"/>
      <w:r w:rsidR="00000000" w:rsidRPr="008148B9">
        <w:rPr>
          <w:rStyle w:val="Ttulo2Car"/>
        </w:rPr>
        <w:t>Implementación</w:t>
      </w:r>
      <w:proofErr w:type="spellEnd"/>
      <w:r w:rsidR="00000000" w:rsidRPr="008148B9">
        <w:rPr>
          <w:rStyle w:val="Ttulo2Car"/>
        </w:rPr>
        <w:t xml:space="preserve"> </w:t>
      </w:r>
      <w:proofErr w:type="spellStart"/>
      <w:r w:rsidR="00000000" w:rsidRPr="008148B9">
        <w:rPr>
          <w:rStyle w:val="Ttulo2Car"/>
        </w:rPr>
        <w:t>realizada</w:t>
      </w:r>
      <w:proofErr w:type="spellEnd"/>
    </w:p>
    <w:p w14:paraId="4A97E14E" w14:textId="77777777" w:rsidR="008148B9" w:rsidRDefault="00000000">
      <w:r>
        <w:t xml:space="preserve">En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servidor</w:t>
      </w:r>
      <w:proofErr w:type="spellEnd"/>
      <w:r>
        <w:t xml:space="preserve"> ejercicio5_authHashToDo.py se introducen los siguientes cambios:</w:t>
      </w:r>
      <w:r>
        <w:br/>
        <w:t>• Se crea un diccionario Python llamado 'autorizados' para almacenar usuario → hash.</w:t>
      </w:r>
      <w:r>
        <w:br/>
        <w:t>• Se implementa la función leer_usuarios_autorizados(), que carga el diccionario leyendo el fichero contraseñas.txt.</w:t>
      </w:r>
      <w:r>
        <w:br/>
        <w:t>• Se modifica la función verificar(usuario, contraseña) para que utilice check_password_hash() en lugar de comparar cadenas en texto plano.</w:t>
      </w:r>
      <w:r>
        <w:br/>
        <w:t xml:space="preserve">• Opcionalmente, se puede sustituir el código de error 401 por 403 para evitar que el navegador muestre una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emergente</w:t>
      </w:r>
      <w:proofErr w:type="spellEnd"/>
      <w:r>
        <w:t xml:space="preserve"> </w:t>
      </w:r>
      <w:proofErr w:type="spellStart"/>
      <w:r>
        <w:t>pidiendo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>.</w:t>
      </w:r>
    </w:p>
    <w:p w14:paraId="039F69B7" w14:textId="4E2EA7A9" w:rsidR="00AB229C" w:rsidRDefault="00000000">
      <w:r>
        <w:br/>
      </w:r>
      <w:r w:rsidR="008148B9" w:rsidRPr="008148B9">
        <w:drawing>
          <wp:inline distT="0" distB="0" distL="0" distR="0" wp14:anchorId="1CCB97AD" wp14:editId="1471438A">
            <wp:extent cx="5486400" cy="647065"/>
            <wp:effectExtent l="0" t="0" r="0" b="635"/>
            <wp:docPr id="1436547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47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CED6" w14:textId="77777777" w:rsidR="00AB229C" w:rsidRDefault="00000000">
      <w:pPr>
        <w:pStyle w:val="Ttulo2"/>
      </w:pPr>
      <w:r>
        <w:t>4. Pruebas realizadas</w:t>
      </w:r>
    </w:p>
    <w:p w14:paraId="274BD48A" w14:textId="77777777" w:rsidR="00AB229C" w:rsidRDefault="00000000">
      <w:r>
        <w:t>Tras implementar las modificaciones, se lanzó el servidor con:</w:t>
      </w:r>
      <w:r>
        <w:br/>
      </w:r>
      <w:r>
        <w:br/>
      </w:r>
      <w:r>
        <w:lastRenderedPageBreak/>
        <w:t xml:space="preserve">    gunicorn -w 1 -b 0.0.0.0:8000 ejercicio5_authHashToDo:app</w:t>
      </w:r>
      <w:r>
        <w:br/>
      </w:r>
      <w:r>
        <w:br/>
        <w:t>Se realizaron las siguientes verificaciones utilizando HTTPie:</w:t>
      </w:r>
    </w:p>
    <w:p w14:paraId="6D2C50A0" w14:textId="77777777" w:rsidR="008148B9" w:rsidRDefault="00000000">
      <w:r>
        <w:t xml:space="preserve">4.1 </w:t>
      </w:r>
      <w:proofErr w:type="spellStart"/>
      <w:r>
        <w:t>Credenciales</w:t>
      </w:r>
      <w:proofErr w:type="spellEnd"/>
      <w:r>
        <w:t xml:space="preserve"> </w:t>
      </w:r>
      <w:proofErr w:type="spellStart"/>
      <w:r>
        <w:t>incorrectas</w:t>
      </w:r>
      <w:proofErr w:type="spellEnd"/>
    </w:p>
    <w:p w14:paraId="23258215" w14:textId="7813D1FC" w:rsidR="00AB229C" w:rsidRDefault="008148B9">
      <w:r w:rsidRPr="008148B9">
        <w:drawing>
          <wp:inline distT="0" distB="0" distL="0" distR="0" wp14:anchorId="2B6BA523" wp14:editId="37230171">
            <wp:extent cx="5486400" cy="1031875"/>
            <wp:effectExtent l="0" t="0" r="0" b="0"/>
            <wp:docPr id="136273977" name="Imagen 1" descr="Imagen que contien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3977" name="Imagen 1" descr="Imagen que contien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 xml:space="preserve">Al </w:t>
      </w:r>
      <w:proofErr w:type="spellStart"/>
      <w:r w:rsidR="00000000">
        <w:t>ejecutar</w:t>
      </w:r>
      <w:proofErr w:type="spellEnd"/>
      <w:r w:rsidR="00000000">
        <w:t>:</w:t>
      </w:r>
      <w:r w:rsidR="00000000">
        <w:br/>
      </w:r>
      <w:r w:rsidR="00000000">
        <w:br/>
        <w:t xml:space="preserve">    http --auth </w:t>
      </w:r>
      <w:proofErr w:type="gramStart"/>
      <w:r w:rsidR="00000000">
        <w:t>alumno:malo</w:t>
      </w:r>
      <w:proofErr w:type="gramEnd"/>
      <w:r w:rsidR="00000000">
        <w:t xml:space="preserve"> GET http://127.0.0.1:8000/lista/v1/tareas</w:t>
      </w:r>
      <w:r w:rsidR="00000000">
        <w:br/>
      </w:r>
      <w:r w:rsidR="00000000">
        <w:br/>
        <w:t xml:space="preserve">El servidor respondió correctamente con un error 401/403, indicando que </w:t>
      </w:r>
      <w:proofErr w:type="spellStart"/>
      <w:r w:rsidR="00000000">
        <w:t>el</w:t>
      </w:r>
      <w:proofErr w:type="spellEnd"/>
      <w:r w:rsidR="00000000">
        <w:t xml:space="preserve"> hash no </w:t>
      </w:r>
      <w:proofErr w:type="gramStart"/>
      <w:r w:rsidR="00000000">
        <w:t>coincide</w:t>
      </w:r>
      <w:proofErr w:type="gramEnd"/>
      <w:r w:rsidR="00000000">
        <w:t>.</w:t>
      </w:r>
    </w:p>
    <w:p w14:paraId="1AEA8C77" w14:textId="2BA5A2DC" w:rsidR="008148B9" w:rsidRDefault="008148B9"/>
    <w:p w14:paraId="7ECE8853" w14:textId="77777777" w:rsidR="008148B9" w:rsidRDefault="00000000">
      <w:r>
        <w:t xml:space="preserve">4.2 Credenciales correctas </w:t>
      </w:r>
    </w:p>
    <w:p w14:paraId="70FC3232" w14:textId="4BD673D7" w:rsidR="00AB229C" w:rsidRDefault="008148B9">
      <w:r w:rsidRPr="008148B9">
        <w:drawing>
          <wp:inline distT="0" distB="0" distL="0" distR="0" wp14:anchorId="7D26EA53" wp14:editId="1AACAA74">
            <wp:extent cx="5486400" cy="1323975"/>
            <wp:effectExtent l="0" t="0" r="0" b="9525"/>
            <wp:docPr id="2797665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6653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 xml:space="preserve">Se </w:t>
      </w:r>
      <w:proofErr w:type="spellStart"/>
      <w:r w:rsidR="00000000">
        <w:t>probó</w:t>
      </w:r>
      <w:proofErr w:type="spellEnd"/>
      <w:r w:rsidR="00000000">
        <w:t>:</w:t>
      </w:r>
      <w:r w:rsidR="00000000">
        <w:br/>
      </w:r>
      <w:r w:rsidR="00000000">
        <w:br/>
        <w:t xml:space="preserve">    http --auth </w:t>
      </w:r>
      <w:proofErr w:type="gramStart"/>
      <w:r w:rsidR="00000000">
        <w:t>alumno:alumno</w:t>
      </w:r>
      <w:proofErr w:type="gramEnd"/>
      <w:r w:rsidR="00000000">
        <w:t>_pass GET http://127.0.0.1:8000/lista/v1/tareas</w:t>
      </w:r>
      <w:r w:rsidR="00000000">
        <w:br/>
      </w:r>
      <w:r w:rsidR="00000000">
        <w:br/>
        <w:t xml:space="preserve">El servidor respondió con 200 OK, demostrando que la función </w:t>
      </w:r>
      <w:proofErr w:type="gramStart"/>
      <w:r w:rsidR="00000000">
        <w:t>verify(</w:t>
      </w:r>
      <w:proofErr w:type="gramEnd"/>
      <w:r w:rsidR="00000000">
        <w:t>) y el hash funcionan correctamente.</w:t>
      </w:r>
    </w:p>
    <w:p w14:paraId="327F13C0" w14:textId="77777777" w:rsidR="008148B9" w:rsidRDefault="00000000">
      <w:r>
        <w:t xml:space="preserve">4.3 Prueba del cliente web con login </w:t>
      </w:r>
    </w:p>
    <w:p w14:paraId="12C89F39" w14:textId="77777777" w:rsidR="008148B9" w:rsidRDefault="008148B9">
      <w:r w:rsidRPr="008148B9">
        <w:lastRenderedPageBreak/>
        <w:drawing>
          <wp:inline distT="0" distB="0" distL="0" distR="0" wp14:anchorId="36B06A38" wp14:editId="306D9EF1">
            <wp:extent cx="5486400" cy="2884805"/>
            <wp:effectExtent l="0" t="0" r="0" b="0"/>
            <wp:docPr id="4764286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28631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AC29" w14:textId="77777777" w:rsidR="008148B9" w:rsidRDefault="008148B9">
      <w:r w:rsidRPr="008148B9">
        <w:drawing>
          <wp:inline distT="0" distB="0" distL="0" distR="0" wp14:anchorId="7EE699F0" wp14:editId="543A2D2D">
            <wp:extent cx="5486400" cy="2864485"/>
            <wp:effectExtent l="0" t="0" r="0" b="0"/>
            <wp:docPr id="42095085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50858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AED0" w14:textId="7E565283" w:rsidR="00AB229C" w:rsidRDefault="006817E9">
      <w:r w:rsidRPr="006817E9">
        <w:drawing>
          <wp:inline distT="0" distB="0" distL="0" distR="0" wp14:anchorId="50A87442" wp14:editId="301D65F6">
            <wp:extent cx="5486400" cy="846455"/>
            <wp:effectExtent l="0" t="0" r="0" b="0"/>
            <wp:docPr id="1936806913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6913" name="Imagen 1" descr="For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Se accedió desde el navegador al recurso main-auth.html y se verificó que tras introducir las credenciales correctas, la lista de tareas se mostró correctamente, confirmando que el cliente puede autenticarse usando el nuevo sistema basado en hash.</w:t>
      </w:r>
    </w:p>
    <w:p w14:paraId="322524C6" w14:textId="77777777" w:rsidR="00AB229C" w:rsidRDefault="00000000">
      <w:pPr>
        <w:pStyle w:val="Ttulo2"/>
      </w:pPr>
      <w:r>
        <w:t>5. Conclusión</w:t>
      </w:r>
    </w:p>
    <w:p w14:paraId="56009725" w14:textId="77777777" w:rsidR="00AB229C" w:rsidRDefault="00000000">
      <w:r>
        <w:t xml:space="preserve">La autenticación del servidor ha sido mejorada utilizando un fichero externo con contraseñas hasheadas y la función check_password_hash(), lo que evita almacenar claves </w:t>
      </w:r>
      <w:r>
        <w:lastRenderedPageBreak/>
        <w:t xml:space="preserve">en texto plano y aumenta significativamente la seguridad. El servidor mantiene la misma funcionalidad que en los ejercicios previos, pero con un sistema de autenticación más robusto. </w:t>
      </w:r>
    </w:p>
    <w:sectPr w:rsidR="00AB22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539193">
    <w:abstractNumId w:val="8"/>
  </w:num>
  <w:num w:numId="2" w16cid:durableId="2122066300">
    <w:abstractNumId w:val="6"/>
  </w:num>
  <w:num w:numId="3" w16cid:durableId="1552234118">
    <w:abstractNumId w:val="5"/>
  </w:num>
  <w:num w:numId="4" w16cid:durableId="913198160">
    <w:abstractNumId w:val="4"/>
  </w:num>
  <w:num w:numId="5" w16cid:durableId="1700735480">
    <w:abstractNumId w:val="7"/>
  </w:num>
  <w:num w:numId="6" w16cid:durableId="868837488">
    <w:abstractNumId w:val="3"/>
  </w:num>
  <w:num w:numId="7" w16cid:durableId="445395498">
    <w:abstractNumId w:val="2"/>
  </w:num>
  <w:num w:numId="8" w16cid:durableId="111629303">
    <w:abstractNumId w:val="1"/>
  </w:num>
  <w:num w:numId="9" w16cid:durableId="64103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6E6"/>
    <w:rsid w:val="0029639D"/>
    <w:rsid w:val="00326F90"/>
    <w:rsid w:val="006817E9"/>
    <w:rsid w:val="008148B9"/>
    <w:rsid w:val="00AA1D8D"/>
    <w:rsid w:val="00AB229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D8695B"/>
  <w14:defaultImageDpi w14:val="300"/>
  <w15:docId w15:val="{01E3C311-D30B-4DC3-8DE8-B8DE1F92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446</Words>
  <Characters>2459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Rebolo Cabo</cp:lastModifiedBy>
  <cp:revision>2</cp:revision>
  <dcterms:created xsi:type="dcterms:W3CDTF">2013-12-23T23:15:00Z</dcterms:created>
  <dcterms:modified xsi:type="dcterms:W3CDTF">2025-11-29T11:00:00Z</dcterms:modified>
  <cp:category/>
</cp:coreProperties>
</file>