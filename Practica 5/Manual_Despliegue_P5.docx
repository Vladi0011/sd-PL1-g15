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5A78" w14:textId="77777777" w:rsidR="00A81C9E" w:rsidRDefault="00000000">
      <w:pPr>
        <w:pStyle w:val="Ttulo1"/>
      </w:pPr>
      <w:r>
        <w:t>Manual de Despliegue y Pruebas – Práctica 5</w:t>
      </w:r>
    </w:p>
    <w:p w14:paraId="3BB98E67" w14:textId="77777777" w:rsidR="00A81C9E" w:rsidRDefault="00A81C9E"/>
    <w:p w14:paraId="5898D2F8" w14:textId="77777777" w:rsidR="00A81C9E" w:rsidRDefault="00000000">
      <w:r>
        <w:t>Este documento explica cómo desplegar la aplicación desde cero en una máquina nueva,</w:t>
      </w:r>
    </w:p>
    <w:p w14:paraId="79E24DDB" w14:textId="77777777" w:rsidR="00A81C9E" w:rsidRDefault="00000000">
      <w:r>
        <w:t>cómo arrancar los servicios Docker y cómo probar la API con autenticación.</w:t>
      </w:r>
    </w:p>
    <w:p w14:paraId="79D1BB9F" w14:textId="77777777" w:rsidR="00A81C9E" w:rsidRDefault="00A81C9E"/>
    <w:p w14:paraId="7E17C6B5" w14:textId="77777777" w:rsidR="00A81C9E" w:rsidRDefault="00000000">
      <w:r>
        <w:t>------------------------------------------------------------</w:t>
      </w:r>
    </w:p>
    <w:p w14:paraId="712F0902" w14:textId="77777777" w:rsidR="00A81C9E" w:rsidRDefault="00000000">
      <w:r>
        <w:t>1. INSTALACIÓN PREVIA EN MÁQUINA “VIRGEN”</w:t>
      </w:r>
    </w:p>
    <w:p w14:paraId="34798A4A" w14:textId="77777777" w:rsidR="00A81C9E" w:rsidRDefault="00000000">
      <w:r>
        <w:t>------------------------------------------------------------</w:t>
      </w:r>
    </w:p>
    <w:p w14:paraId="35BAF666" w14:textId="77777777" w:rsidR="00A81C9E" w:rsidRDefault="00A81C9E"/>
    <w:p w14:paraId="608B85C3" w14:textId="77777777" w:rsidR="00A81C9E" w:rsidRDefault="00000000">
      <w:r>
        <w:t>Actualizar sistema:</w:t>
      </w:r>
    </w:p>
    <w:p w14:paraId="63977A75" w14:textId="77777777" w:rsidR="00A81C9E" w:rsidRDefault="00000000">
      <w:r>
        <w:t xml:space="preserve">    sudo apt update</w:t>
      </w:r>
    </w:p>
    <w:p w14:paraId="4541B491" w14:textId="77777777" w:rsidR="00A81C9E" w:rsidRDefault="00000000">
      <w:r>
        <w:t xml:space="preserve">    sudo apt upgrade -y</w:t>
      </w:r>
    </w:p>
    <w:p w14:paraId="04B90542" w14:textId="77777777" w:rsidR="00A81C9E" w:rsidRDefault="00A81C9E"/>
    <w:p w14:paraId="490B5BA4" w14:textId="77777777" w:rsidR="00A81C9E" w:rsidRDefault="00000000">
      <w:r>
        <w:t>Instalar Docker y plugin Compose:</w:t>
      </w:r>
    </w:p>
    <w:p w14:paraId="53C771ED" w14:textId="77777777" w:rsidR="00A81C9E" w:rsidRDefault="00000000">
      <w:r>
        <w:t xml:space="preserve">    sudo apt install -y docker.io docker-compose-plugin</w:t>
      </w:r>
    </w:p>
    <w:p w14:paraId="256A78A7" w14:textId="77777777" w:rsidR="00A81C9E" w:rsidRDefault="00A81C9E"/>
    <w:p w14:paraId="00A35332" w14:textId="77777777" w:rsidR="00A81C9E" w:rsidRDefault="00000000">
      <w:r>
        <w:t>Habilitar Docker:</w:t>
      </w:r>
    </w:p>
    <w:p w14:paraId="14BB654E" w14:textId="77777777" w:rsidR="00A81C9E" w:rsidRDefault="00000000">
      <w:r>
        <w:t xml:space="preserve">    sudo systemctl enable --now docker</w:t>
      </w:r>
    </w:p>
    <w:p w14:paraId="742A2764" w14:textId="77777777" w:rsidR="00A81C9E" w:rsidRDefault="00A81C9E"/>
    <w:p w14:paraId="10362CAB" w14:textId="77777777" w:rsidR="00A81C9E" w:rsidRDefault="00000000">
      <w:r>
        <w:t>Comprobar instalación:</w:t>
      </w:r>
    </w:p>
    <w:p w14:paraId="095C4543" w14:textId="77777777" w:rsidR="00A81C9E" w:rsidRDefault="00000000">
      <w:r>
        <w:t xml:space="preserve">    docker --version</w:t>
      </w:r>
    </w:p>
    <w:p w14:paraId="33D9C41A" w14:textId="77777777" w:rsidR="00A81C9E" w:rsidRDefault="00000000">
      <w:r>
        <w:t xml:space="preserve">    docker compose version</w:t>
      </w:r>
    </w:p>
    <w:p w14:paraId="3E23F090" w14:textId="77777777" w:rsidR="00A81C9E" w:rsidRDefault="00000000">
      <w:r>
        <w:t>(Cerrar sesión y volver a entrar)</w:t>
      </w:r>
    </w:p>
    <w:p w14:paraId="03D088E0" w14:textId="77777777" w:rsidR="00A81C9E" w:rsidRDefault="00A81C9E"/>
    <w:p w14:paraId="721FB491" w14:textId="77777777" w:rsidR="00A81C9E" w:rsidRDefault="00000000">
      <w:r>
        <w:t>Instalar HTTPie:</w:t>
      </w:r>
    </w:p>
    <w:p w14:paraId="455F0B8C" w14:textId="77777777" w:rsidR="00A81C9E" w:rsidRDefault="00000000">
      <w:r>
        <w:lastRenderedPageBreak/>
        <w:t xml:space="preserve">    sudo apt install -y httpie</w:t>
      </w:r>
    </w:p>
    <w:p w14:paraId="6A4AD0D9" w14:textId="77777777" w:rsidR="00A81C9E" w:rsidRDefault="00A81C9E"/>
    <w:p w14:paraId="533B109D" w14:textId="77777777" w:rsidR="00A81C9E" w:rsidRDefault="00000000">
      <w:r>
        <w:t>Traer el proyecto (estructura esperada en carpeta P5/):</w:t>
      </w:r>
    </w:p>
    <w:p w14:paraId="1BF93393" w14:textId="77777777" w:rsidR="00A81C9E" w:rsidRDefault="00000000">
      <w:r>
        <w:t xml:space="preserve">    api/</w:t>
      </w:r>
    </w:p>
    <w:p w14:paraId="423C4E64" w14:textId="77777777" w:rsidR="00A81C9E" w:rsidRDefault="00000000">
      <w:r>
        <w:t xml:space="preserve">        api_flask.py</w:t>
      </w:r>
    </w:p>
    <w:p w14:paraId="1E9830D1" w14:textId="77777777" w:rsidR="00A81C9E" w:rsidRDefault="00000000">
      <w:r>
        <w:t xml:space="preserve">        Dockerfile</w:t>
      </w:r>
    </w:p>
    <w:p w14:paraId="4F957746" w14:textId="77777777" w:rsidR="00A81C9E" w:rsidRDefault="00000000">
      <w:r>
        <w:t xml:space="preserve">        c.txt</w:t>
      </w:r>
    </w:p>
    <w:p w14:paraId="340D9EDC" w14:textId="77777777" w:rsidR="00A81C9E" w:rsidRDefault="00000000">
      <w:r>
        <w:t xml:space="preserve">        static/</w:t>
      </w:r>
    </w:p>
    <w:p w14:paraId="09941D04" w14:textId="77777777" w:rsidR="00A81C9E" w:rsidRDefault="00000000">
      <w:r>
        <w:t xml:space="preserve">    worker/</w:t>
      </w:r>
    </w:p>
    <w:p w14:paraId="1229D3AF" w14:textId="77777777" w:rsidR="00A81C9E" w:rsidRDefault="00000000">
      <w:r>
        <w:t xml:space="preserve">        servidor_proc.py</w:t>
      </w:r>
    </w:p>
    <w:p w14:paraId="69AAA103" w14:textId="77777777" w:rsidR="00A81C9E" w:rsidRDefault="00000000">
      <w:r>
        <w:t xml:space="preserve">        Dockerfile</w:t>
      </w:r>
    </w:p>
    <w:p w14:paraId="51EFD205" w14:textId="77777777" w:rsidR="00A81C9E" w:rsidRDefault="00000000">
      <w:r>
        <w:t xml:space="preserve">    nginx/</w:t>
      </w:r>
    </w:p>
    <w:p w14:paraId="7858F32A" w14:textId="77777777" w:rsidR="00A81C9E" w:rsidRDefault="00000000">
      <w:r>
        <w:t xml:space="preserve">        default.conf</w:t>
      </w:r>
    </w:p>
    <w:p w14:paraId="07757AF0" w14:textId="77777777" w:rsidR="00A81C9E" w:rsidRDefault="00000000">
      <w:r>
        <w:t xml:space="preserve">    docker-compose.yml</w:t>
      </w:r>
    </w:p>
    <w:p w14:paraId="40F9F339" w14:textId="77777777" w:rsidR="00A81C9E" w:rsidRDefault="00A81C9E"/>
    <w:p w14:paraId="4FF4A7B9" w14:textId="77777777" w:rsidR="00A81C9E" w:rsidRDefault="00000000">
      <w:r>
        <w:t>------------------------------------------------------------</w:t>
      </w:r>
    </w:p>
    <w:p w14:paraId="77D35220" w14:textId="77777777" w:rsidR="00A81C9E" w:rsidRDefault="00000000">
      <w:r>
        <w:t>2. ARRANCAR LA APLICACIÓN</w:t>
      </w:r>
    </w:p>
    <w:p w14:paraId="01028160" w14:textId="77777777" w:rsidR="00A81C9E" w:rsidRDefault="00000000">
      <w:r>
        <w:t>------------------------------------------------------------</w:t>
      </w:r>
    </w:p>
    <w:p w14:paraId="5829FB24" w14:textId="77777777" w:rsidR="00A81C9E" w:rsidRDefault="00A81C9E"/>
    <w:p w14:paraId="5D9487EB" w14:textId="77777777" w:rsidR="00A81C9E" w:rsidRDefault="00000000">
      <w:r>
        <w:t>Construir imágenes Docker:</w:t>
      </w:r>
    </w:p>
    <w:p w14:paraId="262F20A2" w14:textId="77777777" w:rsidR="00A81C9E" w:rsidRDefault="00000000">
      <w:r>
        <w:t xml:space="preserve">    docker compose build</w:t>
      </w:r>
    </w:p>
    <w:p w14:paraId="7903ADA8" w14:textId="77777777" w:rsidR="00A81C9E" w:rsidRDefault="00A81C9E"/>
    <w:p w14:paraId="1D29F8D3" w14:textId="77777777" w:rsidR="00A81C9E" w:rsidRDefault="00000000">
      <w:r>
        <w:t>Iniciar servicios:</w:t>
      </w:r>
    </w:p>
    <w:p w14:paraId="6E3B749E" w14:textId="77777777" w:rsidR="00A81C9E" w:rsidRDefault="00000000">
      <w:r>
        <w:t xml:space="preserve">    docker compose up -d</w:t>
      </w:r>
    </w:p>
    <w:p w14:paraId="79F5B38D" w14:textId="77777777" w:rsidR="00A81C9E" w:rsidRDefault="00A81C9E"/>
    <w:p w14:paraId="61F626A0" w14:textId="77777777" w:rsidR="00A81C9E" w:rsidRDefault="00000000">
      <w:r>
        <w:t>Comprobar su estado:</w:t>
      </w:r>
    </w:p>
    <w:p w14:paraId="3B34B273" w14:textId="77777777" w:rsidR="00A81C9E" w:rsidRDefault="00000000">
      <w:r>
        <w:lastRenderedPageBreak/>
        <w:t xml:space="preserve">    docker compose ps</w:t>
      </w:r>
    </w:p>
    <w:p w14:paraId="6FAEB5F3" w14:textId="77777777" w:rsidR="00A81C9E" w:rsidRDefault="00A81C9E"/>
    <w:p w14:paraId="1C8712C1" w14:textId="77777777" w:rsidR="00A81C9E" w:rsidRDefault="00000000">
      <w:r>
        <w:t>------------------------------------------------------------</w:t>
      </w:r>
    </w:p>
    <w:p w14:paraId="04E74A1D" w14:textId="77777777" w:rsidR="00A81C9E" w:rsidRDefault="00000000">
      <w:r>
        <w:t>3. PRUEBAS DE FUNCIONAMIENTO (CON AUTENTICACIÓN)</w:t>
      </w:r>
    </w:p>
    <w:p w14:paraId="3812DF67" w14:textId="77777777" w:rsidR="00A81C9E" w:rsidRDefault="00000000">
      <w:r>
        <w:t>------------------------------------------------------------</w:t>
      </w:r>
    </w:p>
    <w:p w14:paraId="471133FB" w14:textId="77777777" w:rsidR="00A81C9E" w:rsidRDefault="00A81C9E"/>
    <w:p w14:paraId="02E7C746" w14:textId="77777777" w:rsidR="00A81C9E" w:rsidRDefault="00A81C9E"/>
    <w:p w14:paraId="10D46AE6" w14:textId="77777777" w:rsidR="00A81C9E" w:rsidRDefault="00000000">
      <w:r>
        <w:t>3.1 Probar autenticación (debe fallar sin credenciales):</w:t>
      </w:r>
    </w:p>
    <w:p w14:paraId="4015C250" w14:textId="07487CE0" w:rsidR="00A81C9E" w:rsidRDefault="00000000">
      <w:r>
        <w:t xml:space="preserve">    </w:t>
      </w:r>
      <w:r w:rsidR="00C0588F">
        <w:t>http --auth alumno:</w:t>
      </w:r>
      <w:r w:rsidR="00C0588F">
        <w:t>mal</w:t>
      </w:r>
      <w:r w:rsidR="00C0588F">
        <w:t xml:space="preserve"> POST $SERVER/fibo n:=10</w:t>
      </w:r>
    </w:p>
    <w:p w14:paraId="1DCC4FDB" w14:textId="77777777" w:rsidR="00A81C9E" w:rsidRDefault="00A81C9E"/>
    <w:p w14:paraId="42204167" w14:textId="77777777" w:rsidR="00A81C9E" w:rsidRDefault="00000000">
      <w:r>
        <w:t>3.2 Crear trabajo con credenciales correctas:</w:t>
      </w:r>
    </w:p>
    <w:p w14:paraId="6A79D2C6" w14:textId="77777777" w:rsidR="00A81C9E" w:rsidRDefault="00000000">
      <w:r>
        <w:t xml:space="preserve">    http --auth alumno:123 POST $SERVER/fibo n:=10</w:t>
      </w:r>
    </w:p>
    <w:p w14:paraId="5E97E546" w14:textId="77777777" w:rsidR="00A81C9E" w:rsidRDefault="00A81C9E"/>
    <w:p w14:paraId="04438520" w14:textId="77777777" w:rsidR="00A81C9E" w:rsidRDefault="00000000">
      <w:r>
        <w:t>3.3 Consultar un trabajo:</w:t>
      </w:r>
    </w:p>
    <w:p w14:paraId="2D56D62C" w14:textId="77777777" w:rsidR="00A81C9E" w:rsidRDefault="00000000">
      <w:r>
        <w:t xml:space="preserve">    http --auth alumno:123 GET $SERVER/fibo/&lt;job_id&gt;</w:t>
      </w:r>
    </w:p>
    <w:p w14:paraId="77631CA4" w14:textId="77777777" w:rsidR="00A81C9E" w:rsidRDefault="00A81C9E"/>
    <w:p w14:paraId="304EA46F" w14:textId="77777777" w:rsidR="00A81C9E" w:rsidRDefault="00000000">
      <w:r>
        <w:t>3.4 Logs del worker (opcional):</w:t>
      </w:r>
    </w:p>
    <w:p w14:paraId="5406FCAE" w14:textId="77777777" w:rsidR="00A81C9E" w:rsidRDefault="00000000">
      <w:r>
        <w:t xml:space="preserve">    docker logs -f worker</w:t>
      </w:r>
    </w:p>
    <w:p w14:paraId="2B188E8E" w14:textId="77777777" w:rsidR="00A81C9E" w:rsidRDefault="00A81C9E"/>
    <w:p w14:paraId="6821B447" w14:textId="77777777" w:rsidR="00A81C9E" w:rsidRDefault="00000000">
      <w:r>
        <w:t>------------------------------------------------------------</w:t>
      </w:r>
    </w:p>
    <w:p w14:paraId="700DE7B3" w14:textId="77777777" w:rsidR="00A81C9E" w:rsidRDefault="00000000">
      <w:r>
        <w:t>4. APAGAR TODO</w:t>
      </w:r>
    </w:p>
    <w:p w14:paraId="607EAB0C" w14:textId="77777777" w:rsidR="00A81C9E" w:rsidRDefault="00000000">
      <w:r>
        <w:t>------------------------------------------------------------</w:t>
      </w:r>
    </w:p>
    <w:p w14:paraId="7674D049" w14:textId="77777777" w:rsidR="00A81C9E" w:rsidRDefault="00A81C9E"/>
    <w:p w14:paraId="7A67740E" w14:textId="77777777" w:rsidR="00A81C9E" w:rsidRDefault="00000000">
      <w:r>
        <w:t>Detener la aplicación:</w:t>
      </w:r>
    </w:p>
    <w:p w14:paraId="6DDC40E2" w14:textId="77777777" w:rsidR="00A81C9E" w:rsidRDefault="00000000">
      <w:r>
        <w:t xml:space="preserve">    docker compose down</w:t>
      </w:r>
    </w:p>
    <w:p w14:paraId="35B20B6C" w14:textId="77777777" w:rsidR="00A81C9E" w:rsidRDefault="00A81C9E"/>
    <w:sectPr w:rsidR="00A81C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931981">
    <w:abstractNumId w:val="8"/>
  </w:num>
  <w:num w:numId="2" w16cid:durableId="549027787">
    <w:abstractNumId w:val="6"/>
  </w:num>
  <w:num w:numId="3" w16cid:durableId="208615248">
    <w:abstractNumId w:val="5"/>
  </w:num>
  <w:num w:numId="4" w16cid:durableId="689839058">
    <w:abstractNumId w:val="4"/>
  </w:num>
  <w:num w:numId="5" w16cid:durableId="2098750837">
    <w:abstractNumId w:val="7"/>
  </w:num>
  <w:num w:numId="6" w16cid:durableId="338043870">
    <w:abstractNumId w:val="3"/>
  </w:num>
  <w:num w:numId="7" w16cid:durableId="672803478">
    <w:abstractNumId w:val="2"/>
  </w:num>
  <w:num w:numId="8" w16cid:durableId="740327208">
    <w:abstractNumId w:val="1"/>
  </w:num>
  <w:num w:numId="9" w16cid:durableId="2115398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362"/>
    <w:rsid w:val="0006063C"/>
    <w:rsid w:val="0015074B"/>
    <w:rsid w:val="0029639D"/>
    <w:rsid w:val="00326F90"/>
    <w:rsid w:val="00A81C9E"/>
    <w:rsid w:val="00AA1D8D"/>
    <w:rsid w:val="00B47730"/>
    <w:rsid w:val="00C0588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A8BD98"/>
  <w14:defaultImageDpi w14:val="300"/>
  <w15:docId w15:val="{27A1204F-07C7-41D1-A7CE-96D506FF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210</Words>
  <Characters>1773</Characters>
  <Application>Microsoft Office Word</Application>
  <DocSecurity>0</DocSecurity>
  <Lines>84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2</cp:revision>
  <dcterms:created xsi:type="dcterms:W3CDTF">2013-12-23T23:15:00Z</dcterms:created>
  <dcterms:modified xsi:type="dcterms:W3CDTF">2025-12-11T22:07:00Z</dcterms:modified>
  <cp:category/>
</cp:coreProperties>
</file>